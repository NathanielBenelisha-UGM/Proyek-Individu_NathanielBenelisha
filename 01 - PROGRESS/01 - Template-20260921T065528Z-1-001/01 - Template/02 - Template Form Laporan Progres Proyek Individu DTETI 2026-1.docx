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AECD5" w14:textId="421C866D" w:rsidR="00FA426B" w:rsidRPr="00D1073D" w:rsidRDefault="00D1073D" w:rsidP="00F46C79">
      <w:pPr>
        <w:jc w:val="center"/>
        <w:rPr>
          <w:lang w:val="sv-SE"/>
        </w:rPr>
      </w:pPr>
      <w:r w:rsidRPr="00D1073D">
        <w:rPr>
          <w:b/>
          <w:sz w:val="32"/>
          <w:lang w:val="sv-SE"/>
        </w:rPr>
        <w:t>LAPORAN PROGRES PROYEK INDIVIDU</w:t>
      </w:r>
    </w:p>
    <w:p w14:paraId="43CC22AC" w14:textId="77777777" w:rsidR="00890CE0" w:rsidRDefault="00F46C79" w:rsidP="00890CE0">
      <w:pPr>
        <w:spacing w:after="0" w:line="240" w:lineRule="auto"/>
        <w:jc w:val="center"/>
        <w:rPr>
          <w:b/>
          <w:sz w:val="21"/>
          <w:lang w:val="sv-SE"/>
        </w:rPr>
      </w:pPr>
      <w:r>
        <w:rPr>
          <w:b/>
          <w:sz w:val="21"/>
          <w:lang w:val="sv-SE"/>
        </w:rPr>
        <w:t>Departemen Teknik Elektro dan Teknologi Informasi,</w:t>
      </w:r>
    </w:p>
    <w:p w14:paraId="765C7647" w14:textId="3C291A15" w:rsidR="00FA426B" w:rsidRPr="00D1073D" w:rsidRDefault="00D1073D" w:rsidP="00890CE0">
      <w:pPr>
        <w:spacing w:after="0" w:line="240" w:lineRule="auto"/>
        <w:jc w:val="center"/>
        <w:rPr>
          <w:lang w:val="sv-SE"/>
        </w:rPr>
      </w:pPr>
      <w:r w:rsidRPr="00D1073D">
        <w:rPr>
          <w:b/>
          <w:sz w:val="21"/>
          <w:lang w:val="sv-SE"/>
        </w:rPr>
        <w:t>Fakultas Teknik</w:t>
      </w:r>
      <w:r w:rsidR="00174276">
        <w:rPr>
          <w:b/>
          <w:sz w:val="21"/>
          <w:lang w:val="sv-SE"/>
        </w:rPr>
        <w:t>,</w:t>
      </w:r>
      <w:r w:rsidRPr="00D1073D">
        <w:rPr>
          <w:b/>
          <w:sz w:val="21"/>
          <w:lang w:val="sv-SE"/>
        </w:rPr>
        <w:t xml:space="preserve"> Universitas Gadjah Mada</w:t>
      </w:r>
    </w:p>
    <w:p w14:paraId="543265E5" w14:textId="12533B35" w:rsidR="00FA426B" w:rsidRPr="00174276" w:rsidRDefault="00D1073D" w:rsidP="00890CE0">
      <w:pPr>
        <w:spacing w:after="0" w:line="240" w:lineRule="auto"/>
        <w:jc w:val="center"/>
        <w:rPr>
          <w:b/>
          <w:bCs/>
          <w:lang w:val="sv-SE"/>
        </w:rPr>
      </w:pPr>
      <w:r w:rsidRPr="00174276">
        <w:rPr>
          <w:b/>
          <w:bCs/>
          <w:lang w:val="sv-SE"/>
        </w:rPr>
        <w:t>Semester</w:t>
      </w:r>
      <w:r w:rsidR="00890CE0" w:rsidRPr="00174276">
        <w:rPr>
          <w:b/>
          <w:bCs/>
          <w:lang w:val="sv-SE"/>
        </w:rPr>
        <w:t xml:space="preserve"> Gasal 2026/2027</w:t>
      </w:r>
    </w:p>
    <w:p w14:paraId="5BFD0935" w14:textId="77777777" w:rsidR="00890CE0" w:rsidRPr="00890CE0" w:rsidRDefault="00890CE0" w:rsidP="00890CE0">
      <w:pPr>
        <w:spacing w:after="0" w:line="240" w:lineRule="auto"/>
        <w:jc w:val="center"/>
        <w:rPr>
          <w:lang w:val="sv-SE"/>
        </w:rPr>
      </w:pPr>
    </w:p>
    <w:p w14:paraId="2C7BF5CF" w14:textId="3783BB34" w:rsidR="00FA426B" w:rsidRPr="00DB6D9B" w:rsidRDefault="00D1073D" w:rsidP="00124877">
      <w:pPr>
        <w:pStyle w:val="Heading3"/>
        <w:numPr>
          <w:ilvl w:val="0"/>
          <w:numId w:val="11"/>
        </w:numPr>
        <w:ind w:left="284"/>
        <w:rPr>
          <w:sz w:val="20"/>
          <w:szCs w:val="20"/>
        </w:rPr>
      </w:pPr>
      <w:r w:rsidRPr="00DB6D9B">
        <w:rPr>
          <w:rStyle w:val="Heading3Char"/>
          <w:sz w:val="20"/>
          <w:szCs w:val="20"/>
        </w:rPr>
        <w:t>IDENTITAS MAHASISWA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99"/>
        <w:gridCol w:w="7385"/>
      </w:tblGrid>
      <w:tr w:rsidR="008B7D61" w:rsidRPr="00F432AC" w14:paraId="3ABC3A50" w14:textId="77777777" w:rsidTr="0091510A">
        <w:trPr>
          <w:jc w:val="center"/>
        </w:trPr>
        <w:tc>
          <w:tcPr>
            <w:tcW w:w="2199" w:type="dxa"/>
            <w:vAlign w:val="center"/>
          </w:tcPr>
          <w:p w14:paraId="741B9029" w14:textId="77777777" w:rsidR="00FA426B" w:rsidRPr="00F432AC" w:rsidRDefault="00D1073D" w:rsidP="00F46C79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F432AC">
              <w:rPr>
                <w:rFonts w:asciiTheme="majorHAnsi" w:hAnsiTheme="majorHAnsi" w:cstheme="majorHAnsi"/>
                <w:sz w:val="18"/>
                <w:szCs w:val="18"/>
              </w:rPr>
              <w:t>Nama Mahasiswa</w:t>
            </w:r>
          </w:p>
        </w:tc>
        <w:tc>
          <w:tcPr>
            <w:tcW w:w="7385" w:type="dxa"/>
            <w:vAlign w:val="center"/>
          </w:tcPr>
          <w:p w14:paraId="6076703A" w14:textId="694F263B" w:rsidR="00FA426B" w:rsidRPr="00F432AC" w:rsidRDefault="00D1073D" w:rsidP="00F46C79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F432AC">
              <w:rPr>
                <w:rFonts w:asciiTheme="majorHAnsi" w:hAnsiTheme="majorHAnsi" w:cstheme="majorHAnsi"/>
                <w:sz w:val="18"/>
                <w:szCs w:val="18"/>
              </w:rPr>
              <w:t>................................................................................................</w:t>
            </w:r>
            <w:r w:rsidR="004949E1" w:rsidRPr="00F432AC">
              <w:rPr>
                <w:rFonts w:asciiTheme="majorHAnsi" w:hAnsiTheme="majorHAnsi" w:cstheme="majorHAnsi"/>
                <w:sz w:val="18"/>
                <w:szCs w:val="18"/>
              </w:rPr>
              <w:t>...........................................</w:t>
            </w:r>
            <w:r w:rsidR="00C053C1">
              <w:rPr>
                <w:rFonts w:asciiTheme="majorHAnsi" w:hAnsiTheme="majorHAnsi" w:cstheme="majorHAnsi"/>
                <w:sz w:val="18"/>
                <w:szCs w:val="18"/>
              </w:rPr>
              <w:t>.........</w:t>
            </w:r>
          </w:p>
        </w:tc>
      </w:tr>
      <w:tr w:rsidR="008B7D61" w:rsidRPr="00F432AC" w14:paraId="6988E887" w14:textId="77777777" w:rsidTr="0091510A">
        <w:trPr>
          <w:jc w:val="center"/>
        </w:trPr>
        <w:tc>
          <w:tcPr>
            <w:tcW w:w="2199" w:type="dxa"/>
            <w:vAlign w:val="center"/>
          </w:tcPr>
          <w:p w14:paraId="6215CF59" w14:textId="77777777" w:rsidR="00FA426B" w:rsidRPr="00F432AC" w:rsidRDefault="00D1073D" w:rsidP="00F46C79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F432AC">
              <w:rPr>
                <w:rFonts w:asciiTheme="majorHAnsi" w:hAnsiTheme="majorHAnsi" w:cstheme="majorHAnsi"/>
                <w:sz w:val="18"/>
                <w:szCs w:val="18"/>
              </w:rPr>
              <w:t>NIM</w:t>
            </w:r>
          </w:p>
        </w:tc>
        <w:tc>
          <w:tcPr>
            <w:tcW w:w="7385" w:type="dxa"/>
            <w:vAlign w:val="center"/>
          </w:tcPr>
          <w:p w14:paraId="79C083B0" w14:textId="3DA30E04" w:rsidR="00FA426B" w:rsidRPr="00F432AC" w:rsidRDefault="00C053C1" w:rsidP="00F46C79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F432AC">
              <w:rPr>
                <w:rFonts w:asciiTheme="majorHAnsi" w:hAnsiTheme="majorHAnsi" w:cstheme="majorHAnsi"/>
                <w:sz w:val="18"/>
                <w:szCs w:val="18"/>
              </w:rPr>
              <w:t>...........................................................................................................................................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>.........</w:t>
            </w:r>
          </w:p>
        </w:tc>
      </w:tr>
      <w:tr w:rsidR="008B7D61" w:rsidRPr="00F432AC" w14:paraId="467917C4" w14:textId="77777777" w:rsidTr="0091510A">
        <w:trPr>
          <w:jc w:val="center"/>
        </w:trPr>
        <w:tc>
          <w:tcPr>
            <w:tcW w:w="2199" w:type="dxa"/>
            <w:vAlign w:val="center"/>
          </w:tcPr>
          <w:p w14:paraId="444D6AF8" w14:textId="77777777" w:rsidR="00FA426B" w:rsidRPr="00F432AC" w:rsidRDefault="00D1073D" w:rsidP="00F46C79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F432AC">
              <w:rPr>
                <w:rFonts w:asciiTheme="majorHAnsi" w:hAnsiTheme="majorHAnsi" w:cstheme="majorHAnsi"/>
                <w:sz w:val="18"/>
                <w:szCs w:val="18"/>
              </w:rPr>
              <w:t>Program Studi</w:t>
            </w:r>
          </w:p>
        </w:tc>
        <w:tc>
          <w:tcPr>
            <w:tcW w:w="7385" w:type="dxa"/>
            <w:vAlign w:val="center"/>
          </w:tcPr>
          <w:p w14:paraId="690D8375" w14:textId="77777777" w:rsidR="00FA426B" w:rsidRPr="00F432AC" w:rsidRDefault="00D1073D" w:rsidP="00F46C79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  <w:lang w:val="sv-SE"/>
              </w:rPr>
            </w:pPr>
            <w:r w:rsidRPr="00F432AC">
              <w:rPr>
                <w:rFonts w:ascii="Segoe UI Symbol" w:hAnsi="Segoe UI Symbol" w:cs="Segoe UI Symbol"/>
                <w:sz w:val="18"/>
                <w:szCs w:val="18"/>
                <w:lang w:val="sv-SE"/>
              </w:rPr>
              <w:t>☐</w:t>
            </w:r>
            <w:r w:rsidRPr="00F432AC">
              <w:rPr>
                <w:rFonts w:asciiTheme="majorHAnsi" w:hAnsiTheme="majorHAnsi" w:cstheme="majorHAnsi"/>
                <w:sz w:val="18"/>
                <w:szCs w:val="18"/>
                <w:lang w:val="sv-SE"/>
              </w:rPr>
              <w:t xml:space="preserve"> Teknik Elektro    </w:t>
            </w:r>
            <w:r w:rsidRPr="00F432AC">
              <w:rPr>
                <w:rFonts w:ascii="Segoe UI Symbol" w:hAnsi="Segoe UI Symbol" w:cs="Segoe UI Symbol"/>
                <w:sz w:val="18"/>
                <w:szCs w:val="18"/>
                <w:lang w:val="sv-SE"/>
              </w:rPr>
              <w:t>☐</w:t>
            </w:r>
            <w:r w:rsidRPr="00F432AC">
              <w:rPr>
                <w:rFonts w:asciiTheme="majorHAnsi" w:hAnsiTheme="majorHAnsi" w:cstheme="majorHAnsi"/>
                <w:sz w:val="18"/>
                <w:szCs w:val="18"/>
                <w:lang w:val="sv-SE"/>
              </w:rPr>
              <w:t xml:space="preserve"> Teknologi Informasi    </w:t>
            </w:r>
            <w:r w:rsidRPr="00F432AC">
              <w:rPr>
                <w:rFonts w:ascii="Segoe UI Symbol" w:hAnsi="Segoe UI Symbol" w:cs="Segoe UI Symbol"/>
                <w:sz w:val="18"/>
                <w:szCs w:val="18"/>
                <w:lang w:val="sv-SE"/>
              </w:rPr>
              <w:t>☐</w:t>
            </w:r>
            <w:r w:rsidRPr="00F432AC">
              <w:rPr>
                <w:rFonts w:asciiTheme="majorHAnsi" w:hAnsiTheme="majorHAnsi" w:cstheme="majorHAnsi"/>
                <w:sz w:val="18"/>
                <w:szCs w:val="18"/>
                <w:lang w:val="sv-SE"/>
              </w:rPr>
              <w:t xml:space="preserve"> Teknik Biomedis</w:t>
            </w:r>
          </w:p>
        </w:tc>
      </w:tr>
      <w:tr w:rsidR="008B7D61" w:rsidRPr="00F432AC" w14:paraId="17E60CA5" w14:textId="77777777" w:rsidTr="0091510A">
        <w:trPr>
          <w:jc w:val="center"/>
        </w:trPr>
        <w:tc>
          <w:tcPr>
            <w:tcW w:w="2199" w:type="dxa"/>
            <w:vAlign w:val="center"/>
          </w:tcPr>
          <w:p w14:paraId="2E918223" w14:textId="77777777" w:rsidR="00FA426B" w:rsidRPr="00F432AC" w:rsidRDefault="00D1073D" w:rsidP="00F46C79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F432AC">
              <w:rPr>
                <w:rFonts w:asciiTheme="majorHAnsi" w:hAnsiTheme="majorHAnsi" w:cstheme="majorHAnsi"/>
                <w:sz w:val="18"/>
                <w:szCs w:val="18"/>
              </w:rPr>
              <w:t>Nama Dosen Pembimbing</w:t>
            </w:r>
          </w:p>
        </w:tc>
        <w:tc>
          <w:tcPr>
            <w:tcW w:w="7385" w:type="dxa"/>
            <w:vAlign w:val="center"/>
          </w:tcPr>
          <w:p w14:paraId="1F3A3A94" w14:textId="05F6B926" w:rsidR="004949E1" w:rsidRPr="00F432AC" w:rsidRDefault="00C053C1" w:rsidP="00F46C79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F432AC">
              <w:rPr>
                <w:rFonts w:asciiTheme="majorHAnsi" w:hAnsiTheme="majorHAnsi" w:cstheme="majorHAnsi"/>
                <w:sz w:val="18"/>
                <w:szCs w:val="18"/>
              </w:rPr>
              <w:t>...........................................................................................................................................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>.........</w:t>
            </w:r>
          </w:p>
        </w:tc>
      </w:tr>
      <w:tr w:rsidR="008B7D61" w:rsidRPr="00F432AC" w14:paraId="35DBA08D" w14:textId="77777777" w:rsidTr="0091510A">
        <w:trPr>
          <w:jc w:val="center"/>
        </w:trPr>
        <w:tc>
          <w:tcPr>
            <w:tcW w:w="2199" w:type="dxa"/>
            <w:vAlign w:val="center"/>
          </w:tcPr>
          <w:p w14:paraId="6F7FD75A" w14:textId="77777777" w:rsidR="00FA426B" w:rsidRPr="00F432AC" w:rsidRDefault="00D1073D" w:rsidP="00F46C79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F432AC">
              <w:rPr>
                <w:rFonts w:asciiTheme="majorHAnsi" w:hAnsiTheme="majorHAnsi" w:cstheme="majorHAnsi"/>
                <w:sz w:val="18"/>
                <w:szCs w:val="18"/>
              </w:rPr>
              <w:t>Judul Proyek Individu</w:t>
            </w:r>
          </w:p>
        </w:tc>
        <w:tc>
          <w:tcPr>
            <w:tcW w:w="7385" w:type="dxa"/>
            <w:vAlign w:val="center"/>
          </w:tcPr>
          <w:p w14:paraId="1675877E" w14:textId="2FC8DCF1" w:rsidR="004949E1" w:rsidRPr="00F432AC" w:rsidRDefault="00C053C1" w:rsidP="00F46C79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F432AC">
              <w:rPr>
                <w:rFonts w:asciiTheme="majorHAnsi" w:hAnsiTheme="majorHAnsi" w:cstheme="majorHAnsi"/>
                <w:sz w:val="18"/>
                <w:szCs w:val="18"/>
              </w:rPr>
              <w:t>...........................................................................................................................................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>.........</w:t>
            </w:r>
            <w:r w:rsidR="00D1073D" w:rsidRPr="00F432AC">
              <w:rPr>
                <w:rFonts w:asciiTheme="majorHAnsi" w:hAnsiTheme="majorHAnsi" w:cstheme="majorHAnsi"/>
                <w:sz w:val="18"/>
                <w:szCs w:val="18"/>
              </w:rPr>
              <w:br/>
            </w:r>
            <w:r w:rsidRPr="00F432AC">
              <w:rPr>
                <w:rFonts w:asciiTheme="majorHAnsi" w:hAnsiTheme="majorHAnsi" w:cstheme="majorHAnsi"/>
                <w:sz w:val="18"/>
                <w:szCs w:val="18"/>
              </w:rPr>
              <w:t>...........................................................................................................................................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>.........</w:t>
            </w:r>
          </w:p>
        </w:tc>
      </w:tr>
      <w:tr w:rsidR="008B7D61" w:rsidRPr="00F432AC" w14:paraId="06CF702B" w14:textId="77777777" w:rsidTr="0091510A">
        <w:trPr>
          <w:jc w:val="center"/>
        </w:trPr>
        <w:tc>
          <w:tcPr>
            <w:tcW w:w="2199" w:type="dxa"/>
            <w:vAlign w:val="center"/>
          </w:tcPr>
          <w:p w14:paraId="26AEDEA0" w14:textId="171C52CF" w:rsidR="008B7D61" w:rsidRPr="008B7D61" w:rsidRDefault="008B7D61" w:rsidP="00F46C79">
            <w:pPr>
              <w:rPr>
                <w:rFonts w:asciiTheme="majorHAnsi" w:hAnsiTheme="majorHAnsi" w:cstheme="majorHAnsi"/>
                <w:sz w:val="18"/>
                <w:szCs w:val="18"/>
                <w:lang w:val="sv-SE"/>
              </w:rPr>
            </w:pPr>
            <w:r w:rsidRPr="008B7D61">
              <w:rPr>
                <w:rFonts w:asciiTheme="majorHAnsi" w:hAnsiTheme="majorHAnsi" w:cstheme="majorHAnsi"/>
                <w:sz w:val="18"/>
                <w:szCs w:val="18"/>
                <w:lang w:val="sv-SE"/>
              </w:rPr>
              <w:t>Bentuk Luaran</w:t>
            </w:r>
            <w:r w:rsidR="0091510A">
              <w:rPr>
                <w:rFonts w:asciiTheme="majorHAnsi" w:hAnsiTheme="majorHAnsi" w:cstheme="majorHAnsi"/>
                <w:sz w:val="18"/>
                <w:szCs w:val="18"/>
                <w:lang w:val="sv-SE"/>
              </w:rPr>
              <w:br/>
            </w:r>
            <w:r w:rsidRPr="008B7D61">
              <w:rPr>
                <w:rFonts w:asciiTheme="majorHAnsi" w:hAnsiTheme="majorHAnsi" w:cstheme="majorHAnsi"/>
                <w:sz w:val="18"/>
                <w:szCs w:val="18"/>
                <w:lang w:val="sv-SE"/>
              </w:rPr>
              <w:t>(pilih salah sa</w:t>
            </w:r>
            <w:r>
              <w:rPr>
                <w:rFonts w:asciiTheme="majorHAnsi" w:hAnsiTheme="majorHAnsi" w:cstheme="majorHAnsi"/>
                <w:sz w:val="18"/>
                <w:szCs w:val="18"/>
                <w:lang w:val="sv-SE"/>
              </w:rPr>
              <w:t>tu)</w:t>
            </w:r>
          </w:p>
        </w:tc>
        <w:tc>
          <w:tcPr>
            <w:tcW w:w="7385" w:type="dxa"/>
            <w:vAlign w:val="center"/>
          </w:tcPr>
          <w:p w14:paraId="1D9F6416" w14:textId="18286CB5" w:rsidR="008B7D61" w:rsidRPr="00F432AC" w:rsidRDefault="008B7D61" w:rsidP="00F46C7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F432AC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F432AC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 w:rsidRPr="00F432AC">
              <w:rPr>
                <w:rFonts w:asciiTheme="majorHAnsi" w:hAnsiTheme="majorHAnsi" w:cstheme="majorHAnsi"/>
                <w:sz w:val="18"/>
                <w:szCs w:val="18"/>
              </w:rPr>
              <w:t>Publikasi</w:t>
            </w:r>
            <w:proofErr w:type="spellEnd"/>
            <w:r w:rsidRPr="00F432AC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 w:rsidRPr="00F432AC">
              <w:rPr>
                <w:rFonts w:asciiTheme="majorHAnsi" w:hAnsiTheme="majorHAnsi" w:cstheme="majorHAnsi"/>
                <w:sz w:val="18"/>
                <w:szCs w:val="18"/>
              </w:rPr>
              <w:t>Ilmiah</w:t>
            </w:r>
            <w:proofErr w:type="spellEnd"/>
            <w:r w:rsidRPr="00F432AC">
              <w:rPr>
                <w:rFonts w:asciiTheme="majorHAnsi" w:hAnsiTheme="majorHAnsi" w:cstheme="majorHAnsi"/>
                <w:sz w:val="18"/>
                <w:szCs w:val="18"/>
              </w:rPr>
              <w:t xml:space="preserve">    </w:t>
            </w:r>
            <w:r w:rsidRPr="00F432AC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F432AC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 w:rsidRPr="00F432AC">
              <w:rPr>
                <w:rFonts w:asciiTheme="majorHAnsi" w:hAnsiTheme="majorHAnsi" w:cstheme="majorHAnsi"/>
                <w:sz w:val="18"/>
                <w:szCs w:val="18"/>
              </w:rPr>
              <w:t>Prototipe</w:t>
            </w:r>
            <w:proofErr w:type="spellEnd"/>
            <w:r w:rsidRPr="00F432AC">
              <w:rPr>
                <w:rFonts w:asciiTheme="majorHAnsi" w:hAnsiTheme="majorHAnsi" w:cstheme="majorHAnsi"/>
                <w:sz w:val="18"/>
                <w:szCs w:val="18"/>
              </w:rPr>
              <w:t>/</w:t>
            </w:r>
            <w:proofErr w:type="spellStart"/>
            <w:r w:rsidRPr="00F432AC">
              <w:rPr>
                <w:rFonts w:asciiTheme="majorHAnsi" w:hAnsiTheme="majorHAnsi" w:cstheme="majorHAnsi"/>
                <w:sz w:val="18"/>
                <w:szCs w:val="18"/>
              </w:rPr>
              <w:t>Purwarupa</w:t>
            </w:r>
            <w:proofErr w:type="spellEnd"/>
            <w:r w:rsidRPr="00F432AC">
              <w:rPr>
                <w:rFonts w:asciiTheme="majorHAnsi" w:hAnsiTheme="majorHAnsi" w:cstheme="majorHAnsi"/>
                <w:sz w:val="18"/>
                <w:szCs w:val="18"/>
              </w:rPr>
              <w:t xml:space="preserve">    </w:t>
            </w:r>
            <w:r w:rsidRPr="00F432AC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F432AC">
              <w:rPr>
                <w:rFonts w:asciiTheme="majorHAnsi" w:hAnsiTheme="majorHAnsi" w:cstheme="majorHAnsi"/>
                <w:sz w:val="18"/>
                <w:szCs w:val="18"/>
              </w:rPr>
              <w:t xml:space="preserve"> Hak </w:t>
            </w:r>
            <w:proofErr w:type="spellStart"/>
            <w:r w:rsidRPr="00F432AC">
              <w:rPr>
                <w:rFonts w:asciiTheme="majorHAnsi" w:hAnsiTheme="majorHAnsi" w:cstheme="majorHAnsi"/>
                <w:sz w:val="18"/>
                <w:szCs w:val="18"/>
              </w:rPr>
              <w:t>Kekayaan</w:t>
            </w:r>
            <w:proofErr w:type="spellEnd"/>
            <w:r w:rsidRPr="00F432AC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 w:rsidRPr="00F432AC">
              <w:rPr>
                <w:rFonts w:asciiTheme="majorHAnsi" w:hAnsiTheme="majorHAnsi" w:cstheme="majorHAnsi"/>
                <w:sz w:val="18"/>
                <w:szCs w:val="18"/>
              </w:rPr>
              <w:t>Intelektual</w:t>
            </w:r>
            <w:proofErr w:type="spellEnd"/>
            <w:r w:rsidRPr="00F432AC">
              <w:rPr>
                <w:rFonts w:asciiTheme="majorHAnsi" w:hAnsiTheme="majorHAnsi" w:cstheme="majorHAnsi"/>
                <w:sz w:val="18"/>
                <w:szCs w:val="18"/>
              </w:rPr>
              <w:t xml:space="preserve"> (HKI)</w:t>
            </w:r>
          </w:p>
        </w:tc>
      </w:tr>
      <w:tr w:rsidR="008B7D61" w:rsidRPr="00F432AC" w14:paraId="71267443" w14:textId="77777777" w:rsidTr="0091510A">
        <w:trPr>
          <w:jc w:val="center"/>
        </w:trPr>
        <w:tc>
          <w:tcPr>
            <w:tcW w:w="2199" w:type="dxa"/>
            <w:vAlign w:val="center"/>
          </w:tcPr>
          <w:p w14:paraId="4C839A9A" w14:textId="780CF858" w:rsidR="008B7D61" w:rsidRPr="00F432AC" w:rsidRDefault="008B7D61" w:rsidP="00F46C7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Target Luaran</w:t>
            </w:r>
          </w:p>
        </w:tc>
        <w:tc>
          <w:tcPr>
            <w:tcW w:w="7385" w:type="dxa"/>
            <w:vAlign w:val="center"/>
          </w:tcPr>
          <w:p w14:paraId="4E189C9E" w14:textId="2D439EF5" w:rsidR="008B7D61" w:rsidRPr="008B7D61" w:rsidRDefault="008B7D61" w:rsidP="00A06F19">
            <w:pPr>
              <w:pStyle w:val="ListParagraph"/>
              <w:numPr>
                <w:ilvl w:val="0"/>
                <w:numId w:val="14"/>
              </w:numPr>
              <w:ind w:left="357"/>
              <w:rPr>
                <w:rFonts w:asciiTheme="majorHAnsi" w:hAnsiTheme="majorHAnsi" w:cstheme="majorHAnsi"/>
                <w:sz w:val="18"/>
                <w:szCs w:val="18"/>
                <w:lang w:val="sv-SE"/>
              </w:rPr>
            </w:pPr>
            <w:r w:rsidRPr="008B7D61">
              <w:rPr>
                <w:rFonts w:asciiTheme="majorHAnsi" w:hAnsiTheme="majorHAnsi" w:cstheme="majorHAnsi"/>
                <w:sz w:val="18"/>
                <w:szCs w:val="18"/>
                <w:lang w:val="sv-SE"/>
              </w:rPr>
              <w:t>....................................................................................................................................</w:t>
            </w:r>
            <w:r w:rsidRPr="008B7D61">
              <w:rPr>
                <w:rFonts w:asciiTheme="majorHAnsi" w:hAnsiTheme="majorHAnsi" w:cstheme="majorHAnsi"/>
                <w:sz w:val="18"/>
                <w:szCs w:val="18"/>
                <w:lang w:val="sv-SE"/>
              </w:rPr>
              <w:t>..</w:t>
            </w:r>
            <w:r w:rsidR="00A06F19">
              <w:rPr>
                <w:rFonts w:asciiTheme="majorHAnsi" w:hAnsiTheme="majorHAnsi" w:cstheme="majorHAnsi"/>
                <w:sz w:val="18"/>
                <w:szCs w:val="18"/>
                <w:lang w:val="sv-SE"/>
              </w:rPr>
              <w:t>......</w:t>
            </w:r>
          </w:p>
          <w:p w14:paraId="738D627F" w14:textId="77777777" w:rsidR="00A06F19" w:rsidRPr="008B7D61" w:rsidRDefault="00A06F19" w:rsidP="00A06F19">
            <w:pPr>
              <w:pStyle w:val="ListParagraph"/>
              <w:numPr>
                <w:ilvl w:val="0"/>
                <w:numId w:val="14"/>
              </w:numPr>
              <w:ind w:left="357"/>
              <w:rPr>
                <w:rFonts w:asciiTheme="majorHAnsi" w:hAnsiTheme="majorHAnsi" w:cstheme="majorHAnsi"/>
                <w:sz w:val="18"/>
                <w:szCs w:val="18"/>
                <w:lang w:val="sv-SE"/>
              </w:rPr>
            </w:pPr>
            <w:r w:rsidRPr="008B7D61">
              <w:rPr>
                <w:rFonts w:asciiTheme="majorHAnsi" w:hAnsiTheme="majorHAnsi" w:cstheme="majorHAnsi"/>
                <w:sz w:val="18"/>
                <w:szCs w:val="18"/>
                <w:lang w:val="sv-SE"/>
              </w:rPr>
              <w:t>......................................................................................................................................</w:t>
            </w:r>
            <w:r>
              <w:rPr>
                <w:rFonts w:asciiTheme="majorHAnsi" w:hAnsiTheme="majorHAnsi" w:cstheme="majorHAnsi"/>
                <w:sz w:val="18"/>
                <w:szCs w:val="18"/>
                <w:lang w:val="sv-SE"/>
              </w:rPr>
              <w:t>......</w:t>
            </w:r>
          </w:p>
          <w:p w14:paraId="06A17681" w14:textId="77777777" w:rsidR="00A06F19" w:rsidRPr="008B7D61" w:rsidRDefault="00A06F19" w:rsidP="00A06F19">
            <w:pPr>
              <w:pStyle w:val="ListParagraph"/>
              <w:numPr>
                <w:ilvl w:val="0"/>
                <w:numId w:val="14"/>
              </w:numPr>
              <w:ind w:left="357"/>
              <w:rPr>
                <w:rFonts w:asciiTheme="majorHAnsi" w:hAnsiTheme="majorHAnsi" w:cstheme="majorHAnsi"/>
                <w:sz w:val="18"/>
                <w:szCs w:val="18"/>
                <w:lang w:val="sv-SE"/>
              </w:rPr>
            </w:pPr>
            <w:r w:rsidRPr="008B7D61">
              <w:rPr>
                <w:rFonts w:asciiTheme="majorHAnsi" w:hAnsiTheme="majorHAnsi" w:cstheme="majorHAnsi"/>
                <w:sz w:val="18"/>
                <w:szCs w:val="18"/>
                <w:lang w:val="sv-SE"/>
              </w:rPr>
              <w:t>......................................................................................................................................</w:t>
            </w:r>
            <w:r>
              <w:rPr>
                <w:rFonts w:asciiTheme="majorHAnsi" w:hAnsiTheme="majorHAnsi" w:cstheme="majorHAnsi"/>
                <w:sz w:val="18"/>
                <w:szCs w:val="18"/>
                <w:lang w:val="sv-SE"/>
              </w:rPr>
              <w:t>......</w:t>
            </w:r>
          </w:p>
          <w:p w14:paraId="222D9914" w14:textId="77777777" w:rsidR="00A06F19" w:rsidRPr="008B7D61" w:rsidRDefault="00A06F19" w:rsidP="00A06F19">
            <w:pPr>
              <w:pStyle w:val="ListParagraph"/>
              <w:numPr>
                <w:ilvl w:val="0"/>
                <w:numId w:val="14"/>
              </w:numPr>
              <w:ind w:left="357"/>
              <w:rPr>
                <w:rFonts w:asciiTheme="majorHAnsi" w:hAnsiTheme="majorHAnsi" w:cstheme="majorHAnsi"/>
                <w:sz w:val="18"/>
                <w:szCs w:val="18"/>
                <w:lang w:val="sv-SE"/>
              </w:rPr>
            </w:pPr>
            <w:r w:rsidRPr="008B7D61">
              <w:rPr>
                <w:rFonts w:asciiTheme="majorHAnsi" w:hAnsiTheme="majorHAnsi" w:cstheme="majorHAnsi"/>
                <w:sz w:val="18"/>
                <w:szCs w:val="18"/>
                <w:lang w:val="sv-SE"/>
              </w:rPr>
              <w:t>......................................................................................................................................</w:t>
            </w:r>
            <w:r>
              <w:rPr>
                <w:rFonts w:asciiTheme="majorHAnsi" w:hAnsiTheme="majorHAnsi" w:cstheme="majorHAnsi"/>
                <w:sz w:val="18"/>
                <w:szCs w:val="18"/>
                <w:lang w:val="sv-SE"/>
              </w:rPr>
              <w:t>......</w:t>
            </w:r>
          </w:p>
          <w:p w14:paraId="6FCEF1FD" w14:textId="277A842E" w:rsidR="008B7D61" w:rsidRPr="0091510A" w:rsidRDefault="008B7D61" w:rsidP="00A06F19">
            <w:pPr>
              <w:pStyle w:val="ListParagraph"/>
              <w:ind w:left="357"/>
              <w:rPr>
                <w:rFonts w:asciiTheme="majorHAnsi" w:hAnsiTheme="majorHAnsi" w:cstheme="majorHAnsi"/>
                <w:sz w:val="18"/>
                <w:szCs w:val="18"/>
                <w:lang w:val="sv-SE"/>
              </w:rPr>
            </w:pPr>
          </w:p>
        </w:tc>
      </w:tr>
    </w:tbl>
    <w:p w14:paraId="5BDE18E3" w14:textId="0A089BA8" w:rsidR="001C18C6" w:rsidRPr="0091510A" w:rsidRDefault="009C3075" w:rsidP="0091510A">
      <w:pPr>
        <w:pStyle w:val="Heading3"/>
        <w:rPr>
          <w:b w:val="0"/>
          <w:bCs w:val="0"/>
          <w:lang w:val="sv-SE"/>
        </w:rPr>
      </w:pPr>
      <w:r>
        <w:rPr>
          <w:rFonts w:cstheme="majorHAnsi"/>
          <w:sz w:val="18"/>
          <w:szCs w:val="18"/>
        </w:rPr>
        <w:br/>
      </w:r>
      <w:r w:rsidR="0091510A">
        <w:rPr>
          <w:b w:val="0"/>
          <w:bCs w:val="0"/>
          <w:lang w:val="sv-SE"/>
        </w:rPr>
        <w:t xml:space="preserve">B. </w:t>
      </w:r>
      <w:r w:rsidR="00D1073D" w:rsidRPr="0091510A">
        <w:rPr>
          <w:b w:val="0"/>
          <w:bCs w:val="0"/>
          <w:lang w:val="sv-SE"/>
        </w:rPr>
        <w:t>DESKRIPSI PROGRES PROYEK INDIVIDU</w:t>
      </w:r>
    </w:p>
    <w:p w14:paraId="28F9869C" w14:textId="4045E3CC" w:rsidR="001C18C6" w:rsidRPr="00BF1083" w:rsidRDefault="00D1073D" w:rsidP="001C18C6">
      <w:pPr>
        <w:pStyle w:val="Heading4"/>
        <w:numPr>
          <w:ilvl w:val="0"/>
          <w:numId w:val="13"/>
        </w:numPr>
        <w:rPr>
          <w:rFonts w:cstheme="majorHAnsi"/>
          <w:b w:val="0"/>
          <w:bCs w:val="0"/>
          <w:i w:val="0"/>
          <w:iCs w:val="0"/>
          <w:color w:val="auto"/>
          <w:sz w:val="18"/>
          <w:szCs w:val="18"/>
          <w:lang w:val="sv-SE"/>
        </w:rPr>
      </w:pPr>
      <w:r w:rsidRPr="00E06662">
        <w:rPr>
          <w:rStyle w:val="Heading4Char"/>
          <w:rFonts w:cstheme="majorHAnsi"/>
          <w:sz w:val="20"/>
          <w:szCs w:val="20"/>
          <w:lang w:val="sv-SE"/>
        </w:rPr>
        <w:t>Ringkasan Progres</w:t>
      </w:r>
      <w:r w:rsidRPr="00BF1083">
        <w:rPr>
          <w:rFonts w:cstheme="majorHAnsi"/>
          <w:sz w:val="18"/>
          <w:szCs w:val="18"/>
          <w:lang w:val="sv-SE"/>
        </w:rPr>
        <w:br/>
      </w:r>
      <w:r w:rsidRPr="00BF1083">
        <w:rPr>
          <w:rFonts w:cstheme="majorHAnsi"/>
          <w:b w:val="0"/>
          <w:bCs w:val="0"/>
          <w:i w:val="0"/>
          <w:iCs w:val="0"/>
          <w:color w:val="auto"/>
          <w:sz w:val="18"/>
          <w:szCs w:val="18"/>
          <w:lang w:val="sv-SE"/>
        </w:rPr>
        <w:t>Jelaskan secara singkat aktivitas/progres Proyek Individu yang telah dilakukan sampai dengan periode pelaporan ini.</w:t>
      </w:r>
      <w:r w:rsidRPr="00BF1083">
        <w:rPr>
          <w:rFonts w:cstheme="majorHAnsi"/>
          <w:b w:val="0"/>
          <w:bCs w:val="0"/>
          <w:i w:val="0"/>
          <w:iCs w:val="0"/>
          <w:color w:val="auto"/>
          <w:sz w:val="18"/>
          <w:szCs w:val="18"/>
          <w:lang w:val="sv-SE"/>
        </w:rPr>
        <w:br/>
        <w:t>........................................................................................................................</w:t>
      </w:r>
      <w:r w:rsidR="006F5B3B" w:rsidRPr="00BF1083">
        <w:rPr>
          <w:rFonts w:cstheme="majorHAnsi"/>
          <w:b w:val="0"/>
          <w:bCs w:val="0"/>
          <w:i w:val="0"/>
          <w:iCs w:val="0"/>
          <w:color w:val="auto"/>
          <w:sz w:val="18"/>
          <w:szCs w:val="18"/>
          <w:lang w:val="sv-SE"/>
        </w:rPr>
        <w:t>..................................................................</w:t>
      </w:r>
      <w:r w:rsidR="00E06662">
        <w:rPr>
          <w:rFonts w:cstheme="majorHAnsi"/>
          <w:b w:val="0"/>
          <w:bCs w:val="0"/>
          <w:i w:val="0"/>
          <w:iCs w:val="0"/>
          <w:color w:val="auto"/>
          <w:sz w:val="18"/>
          <w:szCs w:val="18"/>
          <w:lang w:val="sv-SE"/>
        </w:rPr>
        <w:t>.................</w:t>
      </w:r>
      <w:r w:rsidRPr="00BF1083">
        <w:rPr>
          <w:rFonts w:cstheme="majorHAnsi"/>
          <w:b w:val="0"/>
          <w:bCs w:val="0"/>
          <w:i w:val="0"/>
          <w:iCs w:val="0"/>
          <w:color w:val="auto"/>
          <w:sz w:val="18"/>
          <w:szCs w:val="18"/>
          <w:lang w:val="sv-SE"/>
        </w:rPr>
        <w:br/>
      </w:r>
      <w:r w:rsidR="00E06662" w:rsidRPr="00BF1083">
        <w:rPr>
          <w:rFonts w:cstheme="majorHAnsi"/>
          <w:b w:val="0"/>
          <w:bCs w:val="0"/>
          <w:i w:val="0"/>
          <w:iCs w:val="0"/>
          <w:color w:val="auto"/>
          <w:sz w:val="18"/>
          <w:szCs w:val="18"/>
          <w:lang w:val="sv-SE"/>
        </w:rPr>
        <w:t>..........................................................................................................................................................................................</w:t>
      </w:r>
      <w:r w:rsidR="00E06662">
        <w:rPr>
          <w:rFonts w:cstheme="majorHAnsi"/>
          <w:b w:val="0"/>
          <w:bCs w:val="0"/>
          <w:i w:val="0"/>
          <w:iCs w:val="0"/>
          <w:color w:val="auto"/>
          <w:sz w:val="18"/>
          <w:szCs w:val="18"/>
          <w:lang w:val="sv-SE"/>
        </w:rPr>
        <w:t>.................</w:t>
      </w:r>
      <w:r w:rsidRPr="00BF1083">
        <w:rPr>
          <w:rFonts w:cstheme="majorHAnsi"/>
          <w:b w:val="0"/>
          <w:bCs w:val="0"/>
          <w:i w:val="0"/>
          <w:iCs w:val="0"/>
          <w:color w:val="auto"/>
          <w:sz w:val="18"/>
          <w:szCs w:val="18"/>
          <w:lang w:val="sv-SE"/>
        </w:rPr>
        <w:br/>
      </w:r>
      <w:r w:rsidR="00E06662" w:rsidRPr="00BF1083">
        <w:rPr>
          <w:rFonts w:cstheme="majorHAnsi"/>
          <w:b w:val="0"/>
          <w:bCs w:val="0"/>
          <w:i w:val="0"/>
          <w:iCs w:val="0"/>
          <w:color w:val="auto"/>
          <w:sz w:val="18"/>
          <w:szCs w:val="18"/>
          <w:lang w:val="sv-SE"/>
        </w:rPr>
        <w:t>..........................................................................................................................................................................................</w:t>
      </w:r>
      <w:r w:rsidR="00E06662">
        <w:rPr>
          <w:rFonts w:cstheme="majorHAnsi"/>
          <w:b w:val="0"/>
          <w:bCs w:val="0"/>
          <w:i w:val="0"/>
          <w:iCs w:val="0"/>
          <w:color w:val="auto"/>
          <w:sz w:val="18"/>
          <w:szCs w:val="18"/>
          <w:lang w:val="sv-SE"/>
        </w:rPr>
        <w:t>.................</w:t>
      </w:r>
      <w:r w:rsidR="006F5B3B" w:rsidRPr="00BF1083">
        <w:rPr>
          <w:rFonts w:cstheme="majorHAnsi"/>
          <w:b w:val="0"/>
          <w:bCs w:val="0"/>
          <w:i w:val="0"/>
          <w:iCs w:val="0"/>
          <w:color w:val="auto"/>
          <w:sz w:val="18"/>
          <w:szCs w:val="18"/>
          <w:lang w:val="sv-SE"/>
        </w:rPr>
        <w:br/>
      </w:r>
      <w:r w:rsidR="00E06662" w:rsidRPr="00BF1083">
        <w:rPr>
          <w:rFonts w:cstheme="majorHAnsi"/>
          <w:b w:val="0"/>
          <w:bCs w:val="0"/>
          <w:i w:val="0"/>
          <w:iCs w:val="0"/>
          <w:color w:val="auto"/>
          <w:sz w:val="18"/>
          <w:szCs w:val="18"/>
          <w:lang w:val="sv-SE"/>
        </w:rPr>
        <w:t>..........................................................................................................................................................................................</w:t>
      </w:r>
      <w:r w:rsidR="00E06662">
        <w:rPr>
          <w:rFonts w:cstheme="majorHAnsi"/>
          <w:b w:val="0"/>
          <w:bCs w:val="0"/>
          <w:i w:val="0"/>
          <w:iCs w:val="0"/>
          <w:color w:val="auto"/>
          <w:sz w:val="18"/>
          <w:szCs w:val="18"/>
          <w:lang w:val="sv-SE"/>
        </w:rPr>
        <w:t>.................</w:t>
      </w:r>
    </w:p>
    <w:p w14:paraId="0E0CAF1E" w14:textId="6F0EE1CE" w:rsidR="00FA426B" w:rsidRPr="00E06662" w:rsidRDefault="00D1073D" w:rsidP="001C18C6">
      <w:pPr>
        <w:pStyle w:val="Heading4"/>
        <w:numPr>
          <w:ilvl w:val="0"/>
          <w:numId w:val="13"/>
        </w:numPr>
        <w:rPr>
          <w:rFonts w:cstheme="majorHAnsi"/>
          <w:sz w:val="20"/>
          <w:szCs w:val="20"/>
          <w:lang w:val="sv-SE"/>
        </w:rPr>
      </w:pPr>
      <w:proofErr w:type="spellStart"/>
      <w:r w:rsidRPr="00E06662">
        <w:rPr>
          <w:rStyle w:val="Heading4Char"/>
          <w:rFonts w:cstheme="majorHAnsi"/>
          <w:sz w:val="20"/>
          <w:szCs w:val="20"/>
        </w:rPr>
        <w:t>Tahapan</w:t>
      </w:r>
      <w:proofErr w:type="spellEnd"/>
      <w:r w:rsidRPr="00E06662">
        <w:rPr>
          <w:rStyle w:val="Heading4Char"/>
          <w:rFonts w:cstheme="majorHAnsi"/>
          <w:sz w:val="20"/>
          <w:szCs w:val="20"/>
        </w:rPr>
        <w:t xml:space="preserve"> </w:t>
      </w:r>
      <w:proofErr w:type="spellStart"/>
      <w:r w:rsidRPr="00E06662">
        <w:rPr>
          <w:rStyle w:val="Heading4Char"/>
          <w:rFonts w:cstheme="majorHAnsi"/>
          <w:sz w:val="20"/>
          <w:szCs w:val="20"/>
        </w:rPr>
        <w:t>Pekerjaan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0"/>
        <w:gridCol w:w="2687"/>
        <w:gridCol w:w="2196"/>
        <w:gridCol w:w="1064"/>
        <w:gridCol w:w="2410"/>
      </w:tblGrid>
      <w:tr w:rsidR="00FA426B" w:rsidRPr="00BF1083" w14:paraId="4CB16898" w14:textId="77777777" w:rsidTr="00E06662">
        <w:trPr>
          <w:jc w:val="center"/>
        </w:trPr>
        <w:tc>
          <w:tcPr>
            <w:tcW w:w="480" w:type="dxa"/>
            <w:shd w:val="clear" w:color="auto" w:fill="D9D9D9" w:themeFill="background1" w:themeFillShade="D9"/>
            <w:vAlign w:val="center"/>
          </w:tcPr>
          <w:p w14:paraId="17A6C65A" w14:textId="77777777" w:rsidR="00FA426B" w:rsidRPr="00BF1083" w:rsidRDefault="00D1073D" w:rsidP="00F46C79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BF1083">
              <w:rPr>
                <w:rFonts w:asciiTheme="majorHAnsi" w:hAnsiTheme="majorHAnsi" w:cstheme="majorHAnsi"/>
                <w:b/>
                <w:sz w:val="18"/>
                <w:szCs w:val="18"/>
              </w:rPr>
              <w:t>No.</w:t>
            </w:r>
          </w:p>
        </w:tc>
        <w:tc>
          <w:tcPr>
            <w:tcW w:w="2687" w:type="dxa"/>
            <w:shd w:val="clear" w:color="auto" w:fill="D9D9D9" w:themeFill="background1" w:themeFillShade="D9"/>
            <w:vAlign w:val="center"/>
          </w:tcPr>
          <w:p w14:paraId="741423DD" w14:textId="77777777" w:rsidR="00FA426B" w:rsidRPr="00BF1083" w:rsidRDefault="00D1073D" w:rsidP="00F46C79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BF1083">
              <w:rPr>
                <w:rFonts w:asciiTheme="majorHAnsi" w:hAnsiTheme="majorHAnsi" w:cstheme="majorHAnsi"/>
                <w:b/>
                <w:sz w:val="18"/>
                <w:szCs w:val="18"/>
              </w:rPr>
              <w:t>Tahapan / Aktivitas Pekerjaan</w:t>
            </w:r>
          </w:p>
        </w:tc>
        <w:tc>
          <w:tcPr>
            <w:tcW w:w="2196" w:type="dxa"/>
            <w:shd w:val="clear" w:color="auto" w:fill="D9D9D9" w:themeFill="background1" w:themeFillShade="D9"/>
            <w:vAlign w:val="center"/>
          </w:tcPr>
          <w:p w14:paraId="43B0C5D4" w14:textId="77777777" w:rsidR="00FA426B" w:rsidRPr="00BF1083" w:rsidRDefault="00D1073D" w:rsidP="00F46C79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BF1083">
              <w:rPr>
                <w:rFonts w:asciiTheme="majorHAnsi" w:hAnsiTheme="majorHAnsi" w:cstheme="majorHAnsi"/>
                <w:b/>
                <w:sz w:val="18"/>
                <w:szCs w:val="18"/>
              </w:rPr>
              <w:t>Target / Output Tahapan</w:t>
            </w:r>
          </w:p>
        </w:tc>
        <w:tc>
          <w:tcPr>
            <w:tcW w:w="1064" w:type="dxa"/>
            <w:shd w:val="clear" w:color="auto" w:fill="D9D9D9" w:themeFill="background1" w:themeFillShade="D9"/>
            <w:vAlign w:val="center"/>
          </w:tcPr>
          <w:p w14:paraId="6FA22942" w14:textId="77777777" w:rsidR="00FA426B" w:rsidRPr="00BF1083" w:rsidRDefault="00D1073D" w:rsidP="00F46C79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BF1083">
              <w:rPr>
                <w:rFonts w:asciiTheme="majorHAnsi" w:hAnsiTheme="majorHAnsi" w:cstheme="majorHAnsi"/>
                <w:b/>
                <w:sz w:val="18"/>
                <w:szCs w:val="18"/>
              </w:rPr>
              <w:t>Status</w:t>
            </w: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3B15C19D" w14:textId="77777777" w:rsidR="00FA426B" w:rsidRPr="00BF1083" w:rsidRDefault="00D1073D" w:rsidP="00F46C79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BF1083">
              <w:rPr>
                <w:rFonts w:asciiTheme="majorHAnsi" w:hAnsiTheme="majorHAnsi" w:cstheme="majorHAnsi"/>
                <w:b/>
                <w:sz w:val="18"/>
                <w:szCs w:val="18"/>
              </w:rPr>
              <w:t>Keterangan</w:t>
            </w:r>
          </w:p>
        </w:tc>
      </w:tr>
      <w:tr w:rsidR="00FA426B" w:rsidRPr="00BF1083" w14:paraId="39C92768" w14:textId="77777777" w:rsidTr="00E06662">
        <w:trPr>
          <w:jc w:val="center"/>
        </w:trPr>
        <w:tc>
          <w:tcPr>
            <w:tcW w:w="480" w:type="dxa"/>
            <w:vAlign w:val="center"/>
          </w:tcPr>
          <w:p w14:paraId="4D0670C6" w14:textId="77777777" w:rsidR="00FA426B" w:rsidRPr="00BF1083" w:rsidRDefault="00D1073D" w:rsidP="00F46C79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BF1083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2687" w:type="dxa"/>
            <w:vAlign w:val="center"/>
          </w:tcPr>
          <w:p w14:paraId="0B2148CE" w14:textId="77777777" w:rsidR="00FA426B" w:rsidRPr="00BF1083" w:rsidRDefault="00FA426B" w:rsidP="00F46C79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196" w:type="dxa"/>
            <w:vAlign w:val="center"/>
          </w:tcPr>
          <w:p w14:paraId="16F2B764" w14:textId="77777777" w:rsidR="00FA426B" w:rsidRPr="00BF1083" w:rsidRDefault="00FA426B" w:rsidP="00F46C79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64" w:type="dxa"/>
            <w:vAlign w:val="center"/>
          </w:tcPr>
          <w:p w14:paraId="787245C6" w14:textId="77777777" w:rsidR="00FA426B" w:rsidRPr="00BF1083" w:rsidRDefault="00D1073D" w:rsidP="00F46C79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BF1083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BF1083">
              <w:rPr>
                <w:rFonts w:asciiTheme="majorHAnsi" w:hAnsiTheme="majorHAnsi" w:cstheme="majorHAnsi"/>
                <w:sz w:val="18"/>
                <w:szCs w:val="18"/>
              </w:rPr>
              <w:t xml:space="preserve"> Sudah</w:t>
            </w:r>
            <w:r w:rsidRPr="00BF1083">
              <w:rPr>
                <w:rFonts w:asciiTheme="majorHAnsi" w:hAnsiTheme="majorHAnsi" w:cstheme="majorHAnsi"/>
                <w:sz w:val="18"/>
                <w:szCs w:val="18"/>
              </w:rPr>
              <w:br/>
            </w:r>
            <w:r w:rsidRPr="00BF1083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BF1083">
              <w:rPr>
                <w:rFonts w:asciiTheme="majorHAnsi" w:hAnsiTheme="majorHAnsi" w:cstheme="majorHAnsi"/>
                <w:sz w:val="18"/>
                <w:szCs w:val="18"/>
              </w:rPr>
              <w:t xml:space="preserve"> Sedang</w:t>
            </w:r>
            <w:r w:rsidRPr="00BF1083">
              <w:rPr>
                <w:rFonts w:asciiTheme="majorHAnsi" w:hAnsiTheme="majorHAnsi" w:cstheme="majorHAnsi"/>
                <w:sz w:val="18"/>
                <w:szCs w:val="18"/>
              </w:rPr>
              <w:br/>
            </w:r>
            <w:r w:rsidRPr="00BF1083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BF1083">
              <w:rPr>
                <w:rFonts w:asciiTheme="majorHAnsi" w:hAnsiTheme="majorHAnsi" w:cstheme="majorHAnsi"/>
                <w:sz w:val="18"/>
                <w:szCs w:val="18"/>
              </w:rPr>
              <w:t xml:space="preserve"> Belum</w:t>
            </w:r>
          </w:p>
        </w:tc>
        <w:tc>
          <w:tcPr>
            <w:tcW w:w="2410" w:type="dxa"/>
            <w:vAlign w:val="center"/>
          </w:tcPr>
          <w:p w14:paraId="52EBC3F3" w14:textId="77777777" w:rsidR="00FA426B" w:rsidRPr="00BF1083" w:rsidRDefault="00FA426B" w:rsidP="00F46C79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A426B" w:rsidRPr="00BF1083" w14:paraId="11AC77B6" w14:textId="77777777" w:rsidTr="00E06662">
        <w:trPr>
          <w:jc w:val="center"/>
        </w:trPr>
        <w:tc>
          <w:tcPr>
            <w:tcW w:w="480" w:type="dxa"/>
            <w:vAlign w:val="center"/>
          </w:tcPr>
          <w:p w14:paraId="74F98A5C" w14:textId="77777777" w:rsidR="00FA426B" w:rsidRPr="00BF1083" w:rsidRDefault="00D1073D" w:rsidP="00F46C79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BF1083">
              <w:rPr>
                <w:rFonts w:asciiTheme="majorHAnsi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2687" w:type="dxa"/>
            <w:vAlign w:val="center"/>
          </w:tcPr>
          <w:p w14:paraId="243DD380" w14:textId="77777777" w:rsidR="00FA426B" w:rsidRPr="00BF1083" w:rsidRDefault="00FA426B" w:rsidP="00F46C79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196" w:type="dxa"/>
            <w:vAlign w:val="center"/>
          </w:tcPr>
          <w:p w14:paraId="72E79483" w14:textId="77777777" w:rsidR="00FA426B" w:rsidRPr="00BF1083" w:rsidRDefault="00FA426B" w:rsidP="00F46C79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64" w:type="dxa"/>
            <w:vAlign w:val="center"/>
          </w:tcPr>
          <w:p w14:paraId="39395C94" w14:textId="77777777" w:rsidR="00FA426B" w:rsidRPr="00BF1083" w:rsidRDefault="00D1073D" w:rsidP="00F46C79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BF1083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BF1083">
              <w:rPr>
                <w:rFonts w:asciiTheme="majorHAnsi" w:hAnsiTheme="majorHAnsi" w:cstheme="majorHAnsi"/>
                <w:sz w:val="18"/>
                <w:szCs w:val="18"/>
              </w:rPr>
              <w:t xml:space="preserve"> Sudah</w:t>
            </w:r>
            <w:r w:rsidRPr="00BF1083">
              <w:rPr>
                <w:rFonts w:asciiTheme="majorHAnsi" w:hAnsiTheme="majorHAnsi" w:cstheme="majorHAnsi"/>
                <w:sz w:val="18"/>
                <w:szCs w:val="18"/>
              </w:rPr>
              <w:br/>
            </w:r>
            <w:r w:rsidRPr="00BF1083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BF1083">
              <w:rPr>
                <w:rFonts w:asciiTheme="majorHAnsi" w:hAnsiTheme="majorHAnsi" w:cstheme="majorHAnsi"/>
                <w:sz w:val="18"/>
                <w:szCs w:val="18"/>
              </w:rPr>
              <w:t xml:space="preserve"> Sedang</w:t>
            </w:r>
            <w:r w:rsidRPr="00BF1083">
              <w:rPr>
                <w:rFonts w:asciiTheme="majorHAnsi" w:hAnsiTheme="majorHAnsi" w:cstheme="majorHAnsi"/>
                <w:sz w:val="18"/>
                <w:szCs w:val="18"/>
              </w:rPr>
              <w:br/>
            </w:r>
            <w:r w:rsidRPr="00BF1083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BF1083">
              <w:rPr>
                <w:rFonts w:asciiTheme="majorHAnsi" w:hAnsiTheme="majorHAnsi" w:cstheme="majorHAnsi"/>
                <w:sz w:val="18"/>
                <w:szCs w:val="18"/>
              </w:rPr>
              <w:t xml:space="preserve"> Belum</w:t>
            </w:r>
          </w:p>
        </w:tc>
        <w:tc>
          <w:tcPr>
            <w:tcW w:w="2410" w:type="dxa"/>
            <w:vAlign w:val="center"/>
          </w:tcPr>
          <w:p w14:paraId="68A15E53" w14:textId="77777777" w:rsidR="00FA426B" w:rsidRPr="00BF1083" w:rsidRDefault="00FA426B" w:rsidP="00F46C79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A426B" w:rsidRPr="00BF1083" w14:paraId="1CFD67B4" w14:textId="77777777" w:rsidTr="00E06662">
        <w:trPr>
          <w:jc w:val="center"/>
        </w:trPr>
        <w:tc>
          <w:tcPr>
            <w:tcW w:w="480" w:type="dxa"/>
            <w:vAlign w:val="center"/>
          </w:tcPr>
          <w:p w14:paraId="207947A1" w14:textId="77777777" w:rsidR="00FA426B" w:rsidRPr="00BF1083" w:rsidRDefault="00D1073D" w:rsidP="00F46C79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BF1083">
              <w:rPr>
                <w:rFonts w:asciiTheme="majorHAnsi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2687" w:type="dxa"/>
            <w:vAlign w:val="center"/>
          </w:tcPr>
          <w:p w14:paraId="67BD9C0A" w14:textId="77777777" w:rsidR="00FA426B" w:rsidRPr="00BF1083" w:rsidRDefault="00FA426B" w:rsidP="00F46C79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196" w:type="dxa"/>
            <w:vAlign w:val="center"/>
          </w:tcPr>
          <w:p w14:paraId="70182072" w14:textId="77777777" w:rsidR="00FA426B" w:rsidRPr="00BF1083" w:rsidRDefault="00FA426B" w:rsidP="00F46C79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64" w:type="dxa"/>
            <w:vAlign w:val="center"/>
          </w:tcPr>
          <w:p w14:paraId="68A19612" w14:textId="77777777" w:rsidR="00FA426B" w:rsidRPr="00BF1083" w:rsidRDefault="00D1073D" w:rsidP="00F46C79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BF1083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BF1083">
              <w:rPr>
                <w:rFonts w:asciiTheme="majorHAnsi" w:hAnsiTheme="majorHAnsi" w:cstheme="majorHAnsi"/>
                <w:sz w:val="18"/>
                <w:szCs w:val="18"/>
              </w:rPr>
              <w:t xml:space="preserve"> Sudah</w:t>
            </w:r>
            <w:r w:rsidRPr="00BF1083">
              <w:rPr>
                <w:rFonts w:asciiTheme="majorHAnsi" w:hAnsiTheme="majorHAnsi" w:cstheme="majorHAnsi"/>
                <w:sz w:val="18"/>
                <w:szCs w:val="18"/>
              </w:rPr>
              <w:br/>
            </w:r>
            <w:r w:rsidRPr="00BF1083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BF1083">
              <w:rPr>
                <w:rFonts w:asciiTheme="majorHAnsi" w:hAnsiTheme="majorHAnsi" w:cstheme="majorHAnsi"/>
                <w:sz w:val="18"/>
                <w:szCs w:val="18"/>
              </w:rPr>
              <w:t xml:space="preserve"> Sedang</w:t>
            </w:r>
            <w:r w:rsidRPr="00BF1083">
              <w:rPr>
                <w:rFonts w:asciiTheme="majorHAnsi" w:hAnsiTheme="majorHAnsi" w:cstheme="majorHAnsi"/>
                <w:sz w:val="18"/>
                <w:szCs w:val="18"/>
              </w:rPr>
              <w:br/>
            </w:r>
            <w:r w:rsidRPr="00BF1083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BF1083">
              <w:rPr>
                <w:rFonts w:asciiTheme="majorHAnsi" w:hAnsiTheme="majorHAnsi" w:cstheme="majorHAnsi"/>
                <w:sz w:val="18"/>
                <w:szCs w:val="18"/>
              </w:rPr>
              <w:t xml:space="preserve"> Belum</w:t>
            </w:r>
          </w:p>
        </w:tc>
        <w:tc>
          <w:tcPr>
            <w:tcW w:w="2410" w:type="dxa"/>
            <w:vAlign w:val="center"/>
          </w:tcPr>
          <w:p w14:paraId="1A0716AB" w14:textId="77777777" w:rsidR="00FA426B" w:rsidRPr="00BF1083" w:rsidRDefault="00FA426B" w:rsidP="00F46C79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A426B" w:rsidRPr="00BF1083" w14:paraId="7842BDC0" w14:textId="77777777" w:rsidTr="00E06662">
        <w:trPr>
          <w:jc w:val="center"/>
        </w:trPr>
        <w:tc>
          <w:tcPr>
            <w:tcW w:w="480" w:type="dxa"/>
            <w:vAlign w:val="center"/>
          </w:tcPr>
          <w:p w14:paraId="4080261A" w14:textId="77777777" w:rsidR="00FA426B" w:rsidRPr="00BF1083" w:rsidRDefault="00D1073D" w:rsidP="00F46C79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BF1083">
              <w:rPr>
                <w:rFonts w:asciiTheme="majorHAnsi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2687" w:type="dxa"/>
            <w:vAlign w:val="center"/>
          </w:tcPr>
          <w:p w14:paraId="0F4298C0" w14:textId="77777777" w:rsidR="00FA426B" w:rsidRPr="00BF1083" w:rsidRDefault="00FA426B" w:rsidP="00F46C79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196" w:type="dxa"/>
            <w:vAlign w:val="center"/>
          </w:tcPr>
          <w:p w14:paraId="08EAC768" w14:textId="77777777" w:rsidR="00FA426B" w:rsidRPr="00BF1083" w:rsidRDefault="00FA426B" w:rsidP="00F46C79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64" w:type="dxa"/>
            <w:vAlign w:val="center"/>
          </w:tcPr>
          <w:p w14:paraId="31F0A976" w14:textId="77777777" w:rsidR="00FA426B" w:rsidRPr="00BF1083" w:rsidRDefault="00D1073D" w:rsidP="00F46C79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BF1083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BF1083">
              <w:rPr>
                <w:rFonts w:asciiTheme="majorHAnsi" w:hAnsiTheme="majorHAnsi" w:cstheme="majorHAnsi"/>
                <w:sz w:val="18"/>
                <w:szCs w:val="18"/>
              </w:rPr>
              <w:t xml:space="preserve"> Sudah</w:t>
            </w:r>
            <w:r w:rsidRPr="00BF1083">
              <w:rPr>
                <w:rFonts w:asciiTheme="majorHAnsi" w:hAnsiTheme="majorHAnsi" w:cstheme="majorHAnsi"/>
                <w:sz w:val="18"/>
                <w:szCs w:val="18"/>
              </w:rPr>
              <w:br/>
            </w:r>
            <w:r w:rsidRPr="00BF1083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BF1083">
              <w:rPr>
                <w:rFonts w:asciiTheme="majorHAnsi" w:hAnsiTheme="majorHAnsi" w:cstheme="majorHAnsi"/>
                <w:sz w:val="18"/>
                <w:szCs w:val="18"/>
              </w:rPr>
              <w:t xml:space="preserve"> Sedang</w:t>
            </w:r>
            <w:r w:rsidRPr="00BF1083">
              <w:rPr>
                <w:rFonts w:asciiTheme="majorHAnsi" w:hAnsiTheme="majorHAnsi" w:cstheme="majorHAnsi"/>
                <w:sz w:val="18"/>
                <w:szCs w:val="18"/>
              </w:rPr>
              <w:br/>
            </w:r>
            <w:r w:rsidRPr="00BF1083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BF1083">
              <w:rPr>
                <w:rFonts w:asciiTheme="majorHAnsi" w:hAnsiTheme="majorHAnsi" w:cstheme="majorHAnsi"/>
                <w:sz w:val="18"/>
                <w:szCs w:val="18"/>
              </w:rPr>
              <w:t xml:space="preserve"> Belum</w:t>
            </w:r>
          </w:p>
        </w:tc>
        <w:tc>
          <w:tcPr>
            <w:tcW w:w="2410" w:type="dxa"/>
            <w:vAlign w:val="center"/>
          </w:tcPr>
          <w:p w14:paraId="78A1F50C" w14:textId="77777777" w:rsidR="00FA426B" w:rsidRPr="00BF1083" w:rsidRDefault="00FA426B" w:rsidP="00F46C79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A426B" w:rsidRPr="00BF1083" w14:paraId="51B49216" w14:textId="77777777" w:rsidTr="00E06662">
        <w:trPr>
          <w:jc w:val="center"/>
        </w:trPr>
        <w:tc>
          <w:tcPr>
            <w:tcW w:w="480" w:type="dxa"/>
            <w:vAlign w:val="center"/>
          </w:tcPr>
          <w:p w14:paraId="33765A46" w14:textId="77777777" w:rsidR="00FA426B" w:rsidRPr="00BF1083" w:rsidRDefault="00D1073D" w:rsidP="00F46C79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BF1083">
              <w:rPr>
                <w:rFonts w:asciiTheme="majorHAnsi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2687" w:type="dxa"/>
            <w:vAlign w:val="center"/>
          </w:tcPr>
          <w:p w14:paraId="5E71FC14" w14:textId="77777777" w:rsidR="00FA426B" w:rsidRPr="00BF1083" w:rsidRDefault="00FA426B" w:rsidP="00F46C79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196" w:type="dxa"/>
            <w:vAlign w:val="center"/>
          </w:tcPr>
          <w:p w14:paraId="55E08480" w14:textId="77777777" w:rsidR="00FA426B" w:rsidRPr="00BF1083" w:rsidRDefault="00FA426B" w:rsidP="00F46C79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064" w:type="dxa"/>
            <w:vAlign w:val="center"/>
          </w:tcPr>
          <w:p w14:paraId="2147F84C" w14:textId="77777777" w:rsidR="00FA426B" w:rsidRPr="00BF1083" w:rsidRDefault="00D1073D" w:rsidP="00F46C79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BF1083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BF1083">
              <w:rPr>
                <w:rFonts w:asciiTheme="majorHAnsi" w:hAnsiTheme="majorHAnsi" w:cstheme="majorHAnsi"/>
                <w:sz w:val="18"/>
                <w:szCs w:val="18"/>
              </w:rPr>
              <w:t xml:space="preserve"> Sudah</w:t>
            </w:r>
            <w:r w:rsidRPr="00BF1083">
              <w:rPr>
                <w:rFonts w:asciiTheme="majorHAnsi" w:hAnsiTheme="majorHAnsi" w:cstheme="majorHAnsi"/>
                <w:sz w:val="18"/>
                <w:szCs w:val="18"/>
              </w:rPr>
              <w:br/>
            </w:r>
            <w:r w:rsidRPr="00BF1083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BF1083">
              <w:rPr>
                <w:rFonts w:asciiTheme="majorHAnsi" w:hAnsiTheme="majorHAnsi" w:cstheme="majorHAnsi"/>
                <w:sz w:val="18"/>
                <w:szCs w:val="18"/>
              </w:rPr>
              <w:t xml:space="preserve"> Sedang</w:t>
            </w:r>
            <w:r w:rsidRPr="00BF1083">
              <w:rPr>
                <w:rFonts w:asciiTheme="majorHAnsi" w:hAnsiTheme="majorHAnsi" w:cstheme="majorHAnsi"/>
                <w:sz w:val="18"/>
                <w:szCs w:val="18"/>
              </w:rPr>
              <w:br/>
            </w:r>
            <w:r w:rsidRPr="00BF1083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BF1083">
              <w:rPr>
                <w:rFonts w:asciiTheme="majorHAnsi" w:hAnsiTheme="majorHAnsi" w:cstheme="majorHAnsi"/>
                <w:sz w:val="18"/>
                <w:szCs w:val="18"/>
              </w:rPr>
              <w:t xml:space="preserve"> Belum</w:t>
            </w:r>
          </w:p>
        </w:tc>
        <w:tc>
          <w:tcPr>
            <w:tcW w:w="2410" w:type="dxa"/>
            <w:vAlign w:val="center"/>
          </w:tcPr>
          <w:p w14:paraId="610D2E42" w14:textId="77777777" w:rsidR="00FA426B" w:rsidRPr="00BF1083" w:rsidRDefault="00FA426B" w:rsidP="00F46C79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74EAC12B" w14:textId="77777777" w:rsidR="00A06F19" w:rsidRDefault="00A06F19" w:rsidP="00A06F19">
      <w:pPr>
        <w:pStyle w:val="Heading3"/>
        <w:rPr>
          <w:b w:val="0"/>
          <w:bCs w:val="0"/>
          <w:sz w:val="20"/>
          <w:szCs w:val="20"/>
        </w:rPr>
      </w:pPr>
    </w:p>
    <w:p w14:paraId="17839931" w14:textId="4E42D4CE" w:rsidR="00FA426B" w:rsidRPr="00DB6D9B" w:rsidRDefault="00D1073D" w:rsidP="0091510A">
      <w:pPr>
        <w:pStyle w:val="Heading3"/>
        <w:numPr>
          <w:ilvl w:val="0"/>
          <w:numId w:val="16"/>
        </w:numPr>
        <w:ind w:left="284"/>
        <w:rPr>
          <w:b w:val="0"/>
          <w:bCs w:val="0"/>
          <w:sz w:val="20"/>
          <w:szCs w:val="20"/>
        </w:rPr>
      </w:pPr>
      <w:r w:rsidRPr="00DB6D9B">
        <w:rPr>
          <w:b w:val="0"/>
          <w:bCs w:val="0"/>
          <w:sz w:val="20"/>
          <w:szCs w:val="20"/>
        </w:rPr>
        <w:t>STATUS CAPAIAN PROYEK</w:t>
      </w:r>
      <w:r w:rsidR="00CD7A9E">
        <w:rPr>
          <w:b w:val="0"/>
          <w:bCs w:val="0"/>
          <w:sz w:val="20"/>
          <w:szCs w:val="20"/>
        </w:rPr>
        <w:t xml:space="preserve"> INDIVIDU</w:t>
      </w:r>
    </w:p>
    <w:p w14:paraId="2E98A9CB" w14:textId="11CEF15A" w:rsidR="00FA426B" w:rsidRPr="00A06F19" w:rsidRDefault="00D1073D" w:rsidP="0091510A">
      <w:pPr>
        <w:spacing w:before="240"/>
        <w:ind w:left="284"/>
        <w:rPr>
          <w:rFonts w:asciiTheme="majorHAnsi" w:hAnsiTheme="majorHAnsi" w:cstheme="majorHAnsi"/>
          <w:sz w:val="18"/>
          <w:szCs w:val="18"/>
        </w:rPr>
      </w:pPr>
      <w:proofErr w:type="spellStart"/>
      <w:r w:rsidRPr="00A06F19">
        <w:rPr>
          <w:rFonts w:asciiTheme="majorHAnsi" w:hAnsiTheme="majorHAnsi" w:cstheme="majorHAnsi"/>
          <w:b/>
          <w:sz w:val="18"/>
          <w:szCs w:val="18"/>
        </w:rPr>
        <w:t>Estimasi</w:t>
      </w:r>
      <w:proofErr w:type="spellEnd"/>
      <w:r w:rsidRPr="00A06F19">
        <w:rPr>
          <w:rFonts w:asciiTheme="majorHAnsi" w:hAnsiTheme="majorHAnsi" w:cstheme="majorHAnsi"/>
          <w:b/>
          <w:sz w:val="18"/>
          <w:szCs w:val="18"/>
        </w:rPr>
        <w:t xml:space="preserve"> </w:t>
      </w:r>
      <w:proofErr w:type="spellStart"/>
      <w:r w:rsidRPr="00A06F19">
        <w:rPr>
          <w:rFonts w:asciiTheme="majorHAnsi" w:hAnsiTheme="majorHAnsi" w:cstheme="majorHAnsi"/>
          <w:b/>
          <w:sz w:val="18"/>
          <w:szCs w:val="18"/>
        </w:rPr>
        <w:t>prosentase</w:t>
      </w:r>
      <w:proofErr w:type="spellEnd"/>
      <w:r w:rsidRPr="00A06F19">
        <w:rPr>
          <w:rFonts w:asciiTheme="majorHAnsi" w:hAnsiTheme="majorHAnsi" w:cstheme="majorHAnsi"/>
          <w:b/>
          <w:sz w:val="18"/>
          <w:szCs w:val="18"/>
        </w:rPr>
        <w:t xml:space="preserve"> </w:t>
      </w:r>
      <w:proofErr w:type="spellStart"/>
      <w:r w:rsidRPr="00A06F19">
        <w:rPr>
          <w:rFonts w:asciiTheme="majorHAnsi" w:hAnsiTheme="majorHAnsi" w:cstheme="majorHAnsi"/>
          <w:b/>
          <w:sz w:val="18"/>
          <w:szCs w:val="18"/>
        </w:rPr>
        <w:t>capaian</w:t>
      </w:r>
      <w:proofErr w:type="spellEnd"/>
      <w:r w:rsidRPr="00A06F19">
        <w:rPr>
          <w:rFonts w:asciiTheme="majorHAnsi" w:hAnsiTheme="majorHAnsi" w:cstheme="majorHAnsi"/>
          <w:b/>
          <w:sz w:val="18"/>
          <w:szCs w:val="18"/>
        </w:rPr>
        <w:t xml:space="preserve"> </w:t>
      </w:r>
      <w:proofErr w:type="spellStart"/>
      <w:r w:rsidRPr="00A06F19">
        <w:rPr>
          <w:rFonts w:asciiTheme="majorHAnsi" w:hAnsiTheme="majorHAnsi" w:cstheme="majorHAnsi"/>
          <w:b/>
          <w:sz w:val="18"/>
          <w:szCs w:val="18"/>
        </w:rPr>
        <w:t>terhadap</w:t>
      </w:r>
      <w:proofErr w:type="spellEnd"/>
      <w:r w:rsidRPr="00A06F19">
        <w:rPr>
          <w:rFonts w:asciiTheme="majorHAnsi" w:hAnsiTheme="majorHAnsi" w:cstheme="majorHAnsi"/>
          <w:b/>
          <w:sz w:val="18"/>
          <w:szCs w:val="18"/>
        </w:rPr>
        <w:t xml:space="preserve"> target akhir: ............... %</w:t>
      </w:r>
      <w:r w:rsidR="00A06F19" w:rsidRPr="00A06F19">
        <w:rPr>
          <w:rFonts w:asciiTheme="majorHAnsi" w:hAnsiTheme="majorHAnsi" w:cstheme="majorHAnsi"/>
          <w:sz w:val="18"/>
          <w:szCs w:val="18"/>
        </w:rPr>
        <w:t xml:space="preserve"> (</w:t>
      </w:r>
      <w:r w:rsidRPr="00A06F19">
        <w:rPr>
          <w:rFonts w:asciiTheme="majorHAnsi" w:hAnsiTheme="majorHAnsi" w:cstheme="majorHAnsi"/>
          <w:sz w:val="18"/>
          <w:szCs w:val="18"/>
        </w:rPr>
        <w:t xml:space="preserve">Target </w:t>
      </w:r>
      <w:proofErr w:type="spellStart"/>
      <w:r w:rsidRPr="00A06F19">
        <w:rPr>
          <w:rFonts w:asciiTheme="majorHAnsi" w:hAnsiTheme="majorHAnsi" w:cstheme="majorHAnsi"/>
          <w:sz w:val="18"/>
          <w:szCs w:val="18"/>
        </w:rPr>
        <w:t>akhir</w:t>
      </w:r>
      <w:proofErr w:type="spellEnd"/>
      <w:r w:rsidRPr="00A06F19">
        <w:rPr>
          <w:rFonts w:asciiTheme="majorHAnsi" w:hAnsiTheme="majorHAnsi" w:cstheme="majorHAnsi"/>
          <w:sz w:val="18"/>
          <w:szCs w:val="18"/>
        </w:rPr>
        <w:t xml:space="preserve"> = 100%</w:t>
      </w:r>
      <w:r w:rsidR="00A06F19" w:rsidRPr="00A06F19">
        <w:rPr>
          <w:rFonts w:asciiTheme="majorHAnsi" w:hAnsiTheme="majorHAnsi" w:cstheme="majorHAnsi"/>
          <w:sz w:val="18"/>
          <w:szCs w:val="18"/>
        </w:rPr>
        <w:t>)</w:t>
      </w:r>
    </w:p>
    <w:p w14:paraId="248DD331" w14:textId="6DF17B02" w:rsidR="00FA426B" w:rsidRPr="00DB6D9B" w:rsidRDefault="00D1073D" w:rsidP="0091510A">
      <w:pPr>
        <w:spacing w:before="240"/>
        <w:ind w:left="284"/>
        <w:rPr>
          <w:rFonts w:asciiTheme="majorHAnsi" w:hAnsiTheme="majorHAnsi" w:cstheme="majorHAnsi"/>
          <w:sz w:val="18"/>
          <w:szCs w:val="18"/>
          <w:lang w:val="sv-SE"/>
        </w:rPr>
      </w:pPr>
      <w:r w:rsidRPr="00A06F19">
        <w:rPr>
          <w:rFonts w:asciiTheme="majorHAnsi" w:hAnsiTheme="majorHAnsi" w:cstheme="majorHAnsi"/>
          <w:b/>
          <w:sz w:val="18"/>
          <w:szCs w:val="18"/>
          <w:lang w:val="sv-SE"/>
        </w:rPr>
        <w:t>Catatan mengenai estimasi capaian:</w:t>
      </w:r>
      <w:r w:rsidRPr="00DB6D9B">
        <w:rPr>
          <w:rFonts w:asciiTheme="majorHAnsi" w:hAnsiTheme="majorHAnsi" w:cstheme="majorHAnsi"/>
          <w:b/>
          <w:sz w:val="18"/>
          <w:szCs w:val="18"/>
          <w:lang w:val="sv-SE"/>
        </w:rPr>
        <w:t xml:space="preserve"> </w:t>
      </w:r>
      <w:r w:rsidRPr="00DB6D9B">
        <w:rPr>
          <w:rFonts w:asciiTheme="majorHAnsi" w:hAnsiTheme="majorHAnsi" w:cstheme="majorHAnsi"/>
          <w:sz w:val="18"/>
          <w:szCs w:val="18"/>
          <w:lang w:val="sv-SE"/>
        </w:rPr>
        <w:br/>
        <w:t>........................................................................................................................</w:t>
      </w:r>
      <w:r w:rsidR="001C7334" w:rsidRPr="00DB6D9B">
        <w:rPr>
          <w:rFonts w:asciiTheme="majorHAnsi" w:hAnsiTheme="majorHAnsi" w:cstheme="majorHAnsi"/>
          <w:sz w:val="18"/>
          <w:szCs w:val="18"/>
          <w:lang w:val="sv-SE"/>
        </w:rPr>
        <w:t>...................................................................</w:t>
      </w:r>
      <w:r w:rsidR="00837AB7">
        <w:rPr>
          <w:rFonts w:asciiTheme="majorHAnsi" w:hAnsiTheme="majorHAnsi" w:cstheme="majorHAnsi"/>
          <w:sz w:val="18"/>
          <w:szCs w:val="18"/>
          <w:lang w:val="sv-SE"/>
        </w:rPr>
        <w:t>.......................</w:t>
      </w:r>
      <w:r w:rsidRPr="00DB6D9B">
        <w:rPr>
          <w:rFonts w:asciiTheme="majorHAnsi" w:hAnsiTheme="majorHAnsi" w:cstheme="majorHAnsi"/>
          <w:sz w:val="18"/>
          <w:szCs w:val="18"/>
          <w:lang w:val="sv-SE"/>
        </w:rPr>
        <w:br/>
      </w:r>
      <w:r w:rsidR="00837AB7" w:rsidRPr="00DB6D9B">
        <w:rPr>
          <w:rFonts w:asciiTheme="majorHAnsi" w:hAnsiTheme="majorHAnsi" w:cstheme="majorHAnsi"/>
          <w:sz w:val="18"/>
          <w:szCs w:val="18"/>
          <w:lang w:val="sv-SE"/>
        </w:rPr>
        <w:t>...........................................................................................................................................................................................</w:t>
      </w:r>
      <w:r w:rsidR="00837AB7">
        <w:rPr>
          <w:rFonts w:asciiTheme="majorHAnsi" w:hAnsiTheme="majorHAnsi" w:cstheme="majorHAnsi"/>
          <w:sz w:val="18"/>
          <w:szCs w:val="18"/>
          <w:lang w:val="sv-SE"/>
        </w:rPr>
        <w:t>.......................</w:t>
      </w:r>
      <w:r w:rsidR="001C7334" w:rsidRPr="00DB6D9B">
        <w:rPr>
          <w:rFonts w:asciiTheme="majorHAnsi" w:hAnsiTheme="majorHAnsi" w:cstheme="majorHAnsi"/>
          <w:sz w:val="18"/>
          <w:szCs w:val="18"/>
          <w:lang w:val="sv-SE"/>
        </w:rPr>
        <w:br/>
      </w:r>
      <w:r w:rsidR="00837AB7" w:rsidRPr="00DB6D9B">
        <w:rPr>
          <w:rFonts w:asciiTheme="majorHAnsi" w:hAnsiTheme="majorHAnsi" w:cstheme="majorHAnsi"/>
          <w:sz w:val="18"/>
          <w:szCs w:val="18"/>
          <w:lang w:val="sv-SE"/>
        </w:rPr>
        <w:t>...........................................................................................................................................................................................</w:t>
      </w:r>
      <w:r w:rsidR="00837AB7">
        <w:rPr>
          <w:rFonts w:asciiTheme="majorHAnsi" w:hAnsiTheme="majorHAnsi" w:cstheme="majorHAnsi"/>
          <w:sz w:val="18"/>
          <w:szCs w:val="18"/>
          <w:lang w:val="sv-SE"/>
        </w:rPr>
        <w:t>.......................</w:t>
      </w:r>
      <w:r w:rsidR="001C7334" w:rsidRPr="00DB6D9B">
        <w:rPr>
          <w:rFonts w:asciiTheme="majorHAnsi" w:hAnsiTheme="majorHAnsi" w:cstheme="majorHAnsi"/>
          <w:sz w:val="18"/>
          <w:szCs w:val="18"/>
          <w:lang w:val="sv-SE"/>
        </w:rPr>
        <w:br/>
      </w:r>
      <w:r w:rsidR="00837AB7" w:rsidRPr="00DB6D9B">
        <w:rPr>
          <w:rFonts w:asciiTheme="majorHAnsi" w:hAnsiTheme="majorHAnsi" w:cstheme="majorHAnsi"/>
          <w:sz w:val="18"/>
          <w:szCs w:val="18"/>
          <w:lang w:val="sv-SE"/>
        </w:rPr>
        <w:t>...........................................................................................................................................................................................</w:t>
      </w:r>
      <w:r w:rsidR="00837AB7">
        <w:rPr>
          <w:rFonts w:asciiTheme="majorHAnsi" w:hAnsiTheme="majorHAnsi" w:cstheme="majorHAnsi"/>
          <w:sz w:val="18"/>
          <w:szCs w:val="18"/>
          <w:lang w:val="sv-SE"/>
        </w:rPr>
        <w:t>.......................</w:t>
      </w:r>
    </w:p>
    <w:p w14:paraId="6FEBD258" w14:textId="343B9FF9" w:rsidR="00FA426B" w:rsidRPr="00296B8B" w:rsidRDefault="00296B8B" w:rsidP="0091510A">
      <w:pPr>
        <w:pStyle w:val="Heading3"/>
        <w:numPr>
          <w:ilvl w:val="0"/>
          <w:numId w:val="16"/>
        </w:numPr>
        <w:ind w:left="284"/>
        <w:rPr>
          <w:b w:val="0"/>
          <w:bCs w:val="0"/>
          <w:sz w:val="20"/>
          <w:szCs w:val="20"/>
          <w:lang w:val="sv-SE"/>
        </w:rPr>
      </w:pPr>
      <w:r w:rsidRPr="00296B8B">
        <w:rPr>
          <w:b w:val="0"/>
          <w:bCs w:val="0"/>
          <w:sz w:val="20"/>
          <w:szCs w:val="20"/>
          <w:lang w:val="sv-SE"/>
        </w:rPr>
        <w:t>PROSES</w:t>
      </w:r>
      <w:r w:rsidR="00D1073D" w:rsidRPr="00296B8B">
        <w:rPr>
          <w:b w:val="0"/>
          <w:bCs w:val="0"/>
          <w:sz w:val="20"/>
          <w:szCs w:val="20"/>
          <w:lang w:val="sv-SE"/>
        </w:rPr>
        <w:t xml:space="preserve"> BIMBINGAN DAN DISKUSI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2"/>
        <w:gridCol w:w="5440"/>
        <w:gridCol w:w="3560"/>
      </w:tblGrid>
      <w:tr w:rsidR="00FA426B" w:rsidRPr="00296B8B" w14:paraId="29A33427" w14:textId="77777777" w:rsidTr="00640B27">
        <w:trPr>
          <w:jc w:val="center"/>
        </w:trPr>
        <w:tc>
          <w:tcPr>
            <w:tcW w:w="502" w:type="dxa"/>
            <w:shd w:val="clear" w:color="auto" w:fill="D9D9D9" w:themeFill="background1" w:themeFillShade="D9"/>
            <w:vAlign w:val="center"/>
          </w:tcPr>
          <w:p w14:paraId="1464FBB9" w14:textId="77777777" w:rsidR="00FA426B" w:rsidRPr="00296B8B" w:rsidRDefault="00D1073D" w:rsidP="00640B27">
            <w:pPr>
              <w:spacing w:line="276" w:lineRule="auto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296B8B">
              <w:rPr>
                <w:rFonts w:asciiTheme="majorHAnsi" w:hAnsiTheme="majorHAnsi" w:cstheme="majorHAnsi"/>
                <w:b/>
                <w:sz w:val="18"/>
                <w:szCs w:val="18"/>
              </w:rPr>
              <w:t>No.</w:t>
            </w:r>
          </w:p>
        </w:tc>
        <w:tc>
          <w:tcPr>
            <w:tcW w:w="5440" w:type="dxa"/>
            <w:shd w:val="clear" w:color="auto" w:fill="D9D9D9" w:themeFill="background1" w:themeFillShade="D9"/>
            <w:vAlign w:val="center"/>
          </w:tcPr>
          <w:p w14:paraId="0119964B" w14:textId="77777777" w:rsidR="00FA426B" w:rsidRPr="00296B8B" w:rsidRDefault="00D1073D" w:rsidP="00F46C79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  <w:lang w:val="sv-SE"/>
              </w:rPr>
            </w:pPr>
            <w:r w:rsidRPr="00296B8B">
              <w:rPr>
                <w:rFonts w:asciiTheme="majorHAnsi" w:hAnsiTheme="majorHAnsi" w:cstheme="majorHAnsi"/>
                <w:b/>
                <w:sz w:val="18"/>
                <w:szCs w:val="18"/>
                <w:lang w:val="sv-SE"/>
              </w:rPr>
              <w:t>Komentar / Saran / Masukan / Arahan Dosen Pembimbing</w:t>
            </w:r>
          </w:p>
        </w:tc>
        <w:tc>
          <w:tcPr>
            <w:tcW w:w="3560" w:type="dxa"/>
            <w:shd w:val="clear" w:color="auto" w:fill="D9D9D9" w:themeFill="background1" w:themeFillShade="D9"/>
            <w:vAlign w:val="center"/>
          </w:tcPr>
          <w:p w14:paraId="4DA7638F" w14:textId="77777777" w:rsidR="00FA426B" w:rsidRPr="00296B8B" w:rsidRDefault="00D1073D" w:rsidP="00F46C79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296B8B">
              <w:rPr>
                <w:rFonts w:asciiTheme="majorHAnsi" w:hAnsiTheme="majorHAnsi" w:cstheme="majorHAnsi"/>
                <w:b/>
                <w:sz w:val="18"/>
                <w:szCs w:val="18"/>
              </w:rPr>
              <w:t>Respon / Tindak Lanjut Mahasiswa</w:t>
            </w:r>
          </w:p>
        </w:tc>
      </w:tr>
      <w:tr w:rsidR="00FA426B" w:rsidRPr="00296B8B" w14:paraId="4682503D" w14:textId="77777777" w:rsidTr="00640B27">
        <w:trPr>
          <w:jc w:val="center"/>
        </w:trPr>
        <w:tc>
          <w:tcPr>
            <w:tcW w:w="502" w:type="dxa"/>
            <w:vAlign w:val="center"/>
          </w:tcPr>
          <w:p w14:paraId="75147AE1" w14:textId="77777777" w:rsidR="00FA426B" w:rsidRPr="00296B8B" w:rsidRDefault="00D1073D" w:rsidP="00640B27">
            <w:pPr>
              <w:spacing w:line="276" w:lineRule="auto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296B8B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5440" w:type="dxa"/>
            <w:vAlign w:val="center"/>
          </w:tcPr>
          <w:p w14:paraId="2DBB0B37" w14:textId="77777777" w:rsidR="00FA426B" w:rsidRPr="00296B8B" w:rsidRDefault="00FA426B" w:rsidP="00F46C79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60" w:type="dxa"/>
            <w:vAlign w:val="center"/>
          </w:tcPr>
          <w:p w14:paraId="7BAA1205" w14:textId="77777777" w:rsidR="00FA426B" w:rsidRPr="00296B8B" w:rsidRDefault="00FA426B" w:rsidP="00F46C79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A426B" w:rsidRPr="00296B8B" w14:paraId="045933E4" w14:textId="77777777" w:rsidTr="00640B27">
        <w:trPr>
          <w:jc w:val="center"/>
        </w:trPr>
        <w:tc>
          <w:tcPr>
            <w:tcW w:w="502" w:type="dxa"/>
            <w:vAlign w:val="center"/>
          </w:tcPr>
          <w:p w14:paraId="104D08E8" w14:textId="77777777" w:rsidR="00FA426B" w:rsidRPr="00296B8B" w:rsidRDefault="00D1073D" w:rsidP="00640B27">
            <w:pPr>
              <w:spacing w:line="276" w:lineRule="auto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296B8B">
              <w:rPr>
                <w:rFonts w:asciiTheme="majorHAnsi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5440" w:type="dxa"/>
            <w:vAlign w:val="center"/>
          </w:tcPr>
          <w:p w14:paraId="765B7077" w14:textId="77777777" w:rsidR="00FA426B" w:rsidRPr="00296B8B" w:rsidRDefault="00FA426B" w:rsidP="00F46C79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60" w:type="dxa"/>
            <w:vAlign w:val="center"/>
          </w:tcPr>
          <w:p w14:paraId="2CF66A4F" w14:textId="77777777" w:rsidR="00FA426B" w:rsidRPr="00296B8B" w:rsidRDefault="00FA426B" w:rsidP="00F46C79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A426B" w:rsidRPr="00296B8B" w14:paraId="0E0E1BE1" w14:textId="77777777" w:rsidTr="00640B27">
        <w:trPr>
          <w:jc w:val="center"/>
        </w:trPr>
        <w:tc>
          <w:tcPr>
            <w:tcW w:w="502" w:type="dxa"/>
            <w:vAlign w:val="center"/>
          </w:tcPr>
          <w:p w14:paraId="6D286779" w14:textId="77777777" w:rsidR="00FA426B" w:rsidRPr="00296B8B" w:rsidRDefault="00D1073D" w:rsidP="00640B27">
            <w:pPr>
              <w:spacing w:line="276" w:lineRule="auto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296B8B">
              <w:rPr>
                <w:rFonts w:asciiTheme="majorHAnsi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5440" w:type="dxa"/>
            <w:vAlign w:val="center"/>
          </w:tcPr>
          <w:p w14:paraId="42168F42" w14:textId="77777777" w:rsidR="00FA426B" w:rsidRPr="00296B8B" w:rsidRDefault="00FA426B" w:rsidP="00F46C79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60" w:type="dxa"/>
            <w:vAlign w:val="center"/>
          </w:tcPr>
          <w:p w14:paraId="7682AC04" w14:textId="77777777" w:rsidR="00FA426B" w:rsidRPr="00296B8B" w:rsidRDefault="00FA426B" w:rsidP="00F46C79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A426B" w:rsidRPr="00296B8B" w14:paraId="3A4908F6" w14:textId="77777777" w:rsidTr="00640B27">
        <w:trPr>
          <w:jc w:val="center"/>
        </w:trPr>
        <w:tc>
          <w:tcPr>
            <w:tcW w:w="502" w:type="dxa"/>
            <w:vAlign w:val="center"/>
          </w:tcPr>
          <w:p w14:paraId="4E50351E" w14:textId="77777777" w:rsidR="00FA426B" w:rsidRPr="00296B8B" w:rsidRDefault="00D1073D" w:rsidP="00640B27">
            <w:pPr>
              <w:spacing w:line="276" w:lineRule="auto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296B8B">
              <w:rPr>
                <w:rFonts w:asciiTheme="majorHAnsi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5440" w:type="dxa"/>
            <w:vAlign w:val="center"/>
          </w:tcPr>
          <w:p w14:paraId="7612AA72" w14:textId="77777777" w:rsidR="00FA426B" w:rsidRPr="00296B8B" w:rsidRDefault="00FA426B" w:rsidP="00F46C79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60" w:type="dxa"/>
            <w:vAlign w:val="center"/>
          </w:tcPr>
          <w:p w14:paraId="4521BC7E" w14:textId="77777777" w:rsidR="00FA426B" w:rsidRPr="00296B8B" w:rsidRDefault="00FA426B" w:rsidP="00F46C79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A426B" w:rsidRPr="00296B8B" w14:paraId="0972D585" w14:textId="77777777" w:rsidTr="00640B27">
        <w:trPr>
          <w:jc w:val="center"/>
        </w:trPr>
        <w:tc>
          <w:tcPr>
            <w:tcW w:w="502" w:type="dxa"/>
            <w:vAlign w:val="center"/>
          </w:tcPr>
          <w:p w14:paraId="1EE9A162" w14:textId="77777777" w:rsidR="00FA426B" w:rsidRPr="00296B8B" w:rsidRDefault="00D1073D" w:rsidP="00640B27">
            <w:pPr>
              <w:spacing w:line="276" w:lineRule="auto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296B8B">
              <w:rPr>
                <w:rFonts w:asciiTheme="majorHAnsi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5440" w:type="dxa"/>
            <w:vAlign w:val="center"/>
          </w:tcPr>
          <w:p w14:paraId="03E0E22E" w14:textId="77777777" w:rsidR="00FA426B" w:rsidRPr="00296B8B" w:rsidRDefault="00FA426B" w:rsidP="00F46C79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60" w:type="dxa"/>
            <w:vAlign w:val="center"/>
          </w:tcPr>
          <w:p w14:paraId="6551AD50" w14:textId="77777777" w:rsidR="00FA426B" w:rsidRPr="00296B8B" w:rsidRDefault="00FA426B" w:rsidP="00F46C79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5DC9B05F" w14:textId="77777777" w:rsidR="00124877" w:rsidRDefault="00124877" w:rsidP="00F46C79">
      <w:pPr>
        <w:spacing w:before="160" w:after="80"/>
        <w:rPr>
          <w:b/>
          <w:sz w:val="22"/>
          <w:lang w:val="sv-SE"/>
        </w:rPr>
      </w:pPr>
    </w:p>
    <w:p w14:paraId="568DFB23" w14:textId="5567C29C" w:rsidR="00FA426B" w:rsidRPr="00CD7A9E" w:rsidRDefault="00D1073D" w:rsidP="006A4C4A">
      <w:pPr>
        <w:jc w:val="both"/>
        <w:rPr>
          <w:rFonts w:asciiTheme="majorHAnsi" w:hAnsiTheme="majorHAnsi" w:cstheme="majorHAnsi"/>
          <w:sz w:val="18"/>
          <w:szCs w:val="18"/>
          <w:lang w:val="sv-SE"/>
        </w:rPr>
      </w:pPr>
      <w:r w:rsidRPr="00CD7A9E">
        <w:rPr>
          <w:rFonts w:asciiTheme="majorHAnsi" w:hAnsiTheme="majorHAnsi" w:cstheme="majorHAnsi"/>
          <w:sz w:val="18"/>
          <w:szCs w:val="18"/>
          <w:lang w:val="sv-SE"/>
        </w:rPr>
        <w:t xml:space="preserve">Dengan </w:t>
      </w:r>
      <w:r w:rsidR="00296B8B" w:rsidRPr="00CD7A9E">
        <w:rPr>
          <w:rFonts w:asciiTheme="majorHAnsi" w:hAnsiTheme="majorHAnsi" w:cstheme="majorHAnsi"/>
          <w:sz w:val="18"/>
          <w:szCs w:val="18"/>
          <w:lang w:val="sv-SE"/>
        </w:rPr>
        <w:t>saya</w:t>
      </w:r>
      <w:r w:rsidRPr="00CD7A9E">
        <w:rPr>
          <w:rFonts w:asciiTheme="majorHAnsi" w:hAnsiTheme="majorHAnsi" w:cstheme="majorHAnsi"/>
          <w:sz w:val="18"/>
          <w:szCs w:val="18"/>
          <w:lang w:val="sv-SE"/>
        </w:rPr>
        <w:t xml:space="preserve"> menyatakan bahwa laporan progres ini menggambarkan perkembangan pelaksanaan Proyek Individu sampai dengan periode pelaporan yang sebenarnya. Dosen Pembimbing telah melakukan diskusi/pembimbingan dan memberikan masukan, arahan, dan/atau saran terhadap progres Proyek Individu yang dilaporkan.</w:t>
      </w:r>
    </w:p>
    <w:p w14:paraId="64148577" w14:textId="11911903" w:rsidR="006A4C4A" w:rsidRPr="00CD7A9E" w:rsidRDefault="006A4C4A" w:rsidP="006A4C4A">
      <w:pPr>
        <w:jc w:val="both"/>
        <w:rPr>
          <w:sz w:val="18"/>
          <w:szCs w:val="18"/>
          <w:lang w:val="sv-SE"/>
        </w:rPr>
      </w:pPr>
      <w:r>
        <w:rPr>
          <w:rFonts w:asciiTheme="majorHAnsi" w:hAnsiTheme="majorHAnsi" w:cstheme="majorHAnsi"/>
          <w:sz w:val="20"/>
          <w:szCs w:val="20"/>
          <w:lang w:val="sv-SE"/>
        </w:rPr>
        <w:tab/>
      </w:r>
      <w:r>
        <w:rPr>
          <w:rFonts w:asciiTheme="majorHAnsi" w:hAnsiTheme="majorHAnsi" w:cstheme="majorHAnsi"/>
          <w:sz w:val="20"/>
          <w:szCs w:val="20"/>
          <w:lang w:val="sv-SE"/>
        </w:rPr>
        <w:tab/>
      </w:r>
      <w:r>
        <w:rPr>
          <w:rFonts w:asciiTheme="majorHAnsi" w:hAnsiTheme="majorHAnsi" w:cstheme="majorHAnsi"/>
          <w:sz w:val="20"/>
          <w:szCs w:val="20"/>
          <w:lang w:val="sv-SE"/>
        </w:rPr>
        <w:tab/>
      </w:r>
      <w:r>
        <w:rPr>
          <w:rFonts w:asciiTheme="majorHAnsi" w:hAnsiTheme="majorHAnsi" w:cstheme="majorHAnsi"/>
          <w:sz w:val="20"/>
          <w:szCs w:val="20"/>
          <w:lang w:val="sv-SE"/>
        </w:rPr>
        <w:tab/>
      </w:r>
      <w:r>
        <w:rPr>
          <w:rFonts w:asciiTheme="majorHAnsi" w:hAnsiTheme="majorHAnsi" w:cstheme="majorHAnsi"/>
          <w:sz w:val="20"/>
          <w:szCs w:val="20"/>
          <w:lang w:val="sv-SE"/>
        </w:rPr>
        <w:tab/>
      </w:r>
      <w:r>
        <w:rPr>
          <w:rFonts w:asciiTheme="majorHAnsi" w:hAnsiTheme="majorHAnsi" w:cstheme="majorHAnsi"/>
          <w:sz w:val="20"/>
          <w:szCs w:val="20"/>
          <w:lang w:val="sv-SE"/>
        </w:rPr>
        <w:tab/>
      </w:r>
      <w:r>
        <w:rPr>
          <w:rFonts w:asciiTheme="majorHAnsi" w:hAnsiTheme="majorHAnsi" w:cstheme="majorHAnsi"/>
          <w:sz w:val="20"/>
          <w:szCs w:val="20"/>
          <w:lang w:val="sv-SE"/>
        </w:rPr>
        <w:tab/>
      </w:r>
      <w:r>
        <w:rPr>
          <w:rFonts w:asciiTheme="majorHAnsi" w:hAnsiTheme="majorHAnsi" w:cstheme="majorHAnsi"/>
          <w:sz w:val="20"/>
          <w:szCs w:val="20"/>
          <w:lang w:val="sv-SE"/>
        </w:rPr>
        <w:tab/>
      </w:r>
      <w:r>
        <w:rPr>
          <w:rFonts w:asciiTheme="majorHAnsi" w:hAnsiTheme="majorHAnsi" w:cstheme="majorHAnsi"/>
          <w:sz w:val="20"/>
          <w:szCs w:val="20"/>
          <w:lang w:val="sv-SE"/>
        </w:rPr>
        <w:tab/>
      </w:r>
      <w:r w:rsidR="00640B27">
        <w:rPr>
          <w:rFonts w:asciiTheme="majorHAnsi" w:hAnsiTheme="majorHAnsi" w:cstheme="majorHAnsi"/>
          <w:sz w:val="20"/>
          <w:szCs w:val="20"/>
          <w:lang w:val="sv-SE"/>
        </w:rPr>
        <w:tab/>
      </w:r>
      <w:r w:rsidR="00640B27">
        <w:rPr>
          <w:rFonts w:asciiTheme="majorHAnsi" w:hAnsiTheme="majorHAnsi" w:cstheme="majorHAnsi"/>
          <w:sz w:val="20"/>
          <w:szCs w:val="20"/>
          <w:lang w:val="sv-SE"/>
        </w:rPr>
        <w:tab/>
      </w:r>
      <w:r w:rsidRPr="00CD7A9E">
        <w:rPr>
          <w:rFonts w:asciiTheme="majorHAnsi" w:hAnsiTheme="majorHAnsi" w:cstheme="majorHAnsi"/>
          <w:sz w:val="18"/>
          <w:szCs w:val="18"/>
          <w:lang w:val="sv-SE"/>
        </w:rPr>
        <w:t xml:space="preserve">Yogyakarta, </w:t>
      </w:r>
      <w:r w:rsidR="002F5820" w:rsidRPr="00CD7A9E">
        <w:rPr>
          <w:rFonts w:asciiTheme="majorHAnsi" w:hAnsiTheme="majorHAnsi" w:cstheme="majorHAnsi"/>
          <w:sz w:val="18"/>
          <w:szCs w:val="18"/>
          <w:lang w:val="sv-SE"/>
        </w:rPr>
        <w:t>xx Oktober 2026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FA426B" w14:paraId="2013D753" w14:textId="77777777">
        <w:trPr>
          <w:jc w:val="center"/>
        </w:trPr>
        <w:tc>
          <w:tcPr>
            <w:tcW w:w="5100" w:type="dxa"/>
          </w:tcPr>
          <w:p w14:paraId="1FE859FD" w14:textId="77777777" w:rsidR="00FA426B" w:rsidRPr="006A4C4A" w:rsidRDefault="00D1073D" w:rsidP="00F46C7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A4C4A">
              <w:rPr>
                <w:rFonts w:asciiTheme="majorHAnsi" w:hAnsiTheme="majorHAnsi" w:cstheme="majorHAnsi"/>
                <w:b/>
                <w:sz w:val="18"/>
                <w:szCs w:val="18"/>
              </w:rPr>
              <w:t>Mahasiswa</w:t>
            </w:r>
          </w:p>
          <w:p w14:paraId="2FD10472" w14:textId="77777777" w:rsidR="00FA426B" w:rsidRPr="006A4C4A" w:rsidRDefault="00D1073D" w:rsidP="00F46C7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A4C4A">
              <w:rPr>
                <w:rFonts w:asciiTheme="majorHAnsi" w:hAnsiTheme="majorHAnsi" w:cstheme="majorHAnsi"/>
                <w:sz w:val="18"/>
                <w:szCs w:val="18"/>
              </w:rPr>
              <w:br/>
            </w:r>
            <w:r w:rsidRPr="006A4C4A">
              <w:rPr>
                <w:rFonts w:asciiTheme="majorHAnsi" w:hAnsiTheme="majorHAnsi" w:cstheme="majorHAnsi"/>
                <w:sz w:val="18"/>
                <w:szCs w:val="18"/>
              </w:rPr>
              <w:br/>
            </w:r>
            <w:r w:rsidRPr="006A4C4A">
              <w:rPr>
                <w:rFonts w:asciiTheme="majorHAnsi" w:hAnsiTheme="majorHAnsi" w:cstheme="majorHAnsi"/>
                <w:sz w:val="18"/>
                <w:szCs w:val="18"/>
              </w:rPr>
              <w:br/>
              <w:t>(............................................................)</w:t>
            </w:r>
            <w:r w:rsidRPr="006A4C4A">
              <w:rPr>
                <w:rFonts w:asciiTheme="majorHAnsi" w:hAnsiTheme="majorHAnsi" w:cstheme="majorHAnsi"/>
                <w:sz w:val="18"/>
                <w:szCs w:val="18"/>
              </w:rPr>
              <w:br/>
              <w:t>NIM. ................................................</w:t>
            </w:r>
          </w:p>
          <w:p w14:paraId="00A45279" w14:textId="77777777" w:rsidR="00FA426B" w:rsidRPr="006A4C4A" w:rsidRDefault="00FA426B" w:rsidP="00F46C7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100" w:type="dxa"/>
          </w:tcPr>
          <w:p w14:paraId="3AFCA341" w14:textId="77777777" w:rsidR="00FA426B" w:rsidRPr="006A4C4A" w:rsidRDefault="00D1073D" w:rsidP="00F46C7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A4C4A">
              <w:rPr>
                <w:rFonts w:asciiTheme="majorHAnsi" w:hAnsiTheme="majorHAnsi" w:cstheme="majorHAnsi"/>
                <w:b/>
                <w:sz w:val="18"/>
                <w:szCs w:val="18"/>
              </w:rPr>
              <w:t>Dosen Pembimbing</w:t>
            </w:r>
          </w:p>
          <w:p w14:paraId="090FD068" w14:textId="09E289E4" w:rsidR="00FA426B" w:rsidRPr="006A4C4A" w:rsidRDefault="00D1073D" w:rsidP="00F46C7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A4C4A">
              <w:rPr>
                <w:rFonts w:asciiTheme="majorHAnsi" w:hAnsiTheme="majorHAnsi" w:cstheme="majorHAnsi"/>
                <w:sz w:val="18"/>
                <w:szCs w:val="18"/>
              </w:rPr>
              <w:br/>
            </w:r>
            <w:r w:rsidRPr="006A4C4A">
              <w:rPr>
                <w:rFonts w:asciiTheme="majorHAnsi" w:hAnsiTheme="majorHAnsi" w:cstheme="majorHAnsi"/>
                <w:sz w:val="18"/>
                <w:szCs w:val="18"/>
              </w:rPr>
              <w:br/>
            </w:r>
            <w:r w:rsidRPr="006A4C4A">
              <w:rPr>
                <w:rFonts w:asciiTheme="majorHAnsi" w:hAnsiTheme="majorHAnsi" w:cstheme="majorHAnsi"/>
                <w:sz w:val="18"/>
                <w:szCs w:val="18"/>
              </w:rPr>
              <w:br/>
              <w:t>(............................................................)</w:t>
            </w:r>
            <w:r w:rsidRPr="006A4C4A">
              <w:rPr>
                <w:rFonts w:asciiTheme="majorHAnsi" w:hAnsiTheme="majorHAnsi" w:cstheme="majorHAnsi"/>
                <w:sz w:val="18"/>
                <w:szCs w:val="18"/>
              </w:rPr>
              <w:br/>
            </w:r>
            <w:r w:rsidR="006A4C4A">
              <w:rPr>
                <w:rFonts w:asciiTheme="majorHAnsi" w:hAnsiTheme="majorHAnsi" w:cstheme="majorHAnsi"/>
                <w:sz w:val="18"/>
                <w:szCs w:val="18"/>
              </w:rPr>
              <w:t>NIP</w:t>
            </w:r>
            <w:r w:rsidRPr="006A4C4A">
              <w:rPr>
                <w:rFonts w:asciiTheme="majorHAnsi" w:hAnsiTheme="majorHAnsi" w:cstheme="majorHAnsi"/>
                <w:sz w:val="18"/>
                <w:szCs w:val="18"/>
              </w:rPr>
              <w:t>. ................................................</w:t>
            </w:r>
          </w:p>
          <w:p w14:paraId="3EBAD1EA" w14:textId="77777777" w:rsidR="00FA426B" w:rsidRPr="006A4C4A" w:rsidRDefault="00FA426B" w:rsidP="00F46C7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4B9B0319" w14:textId="77777777" w:rsidR="00D1073D" w:rsidRDefault="00D1073D" w:rsidP="00F46C79"/>
    <w:sectPr w:rsidR="00D1073D" w:rsidSect="00034616">
      <w:footerReference w:type="default" r:id="rId8"/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4321A" w14:textId="77777777" w:rsidR="00D1073D" w:rsidRDefault="00D1073D">
      <w:pPr>
        <w:spacing w:after="0" w:line="240" w:lineRule="auto"/>
      </w:pPr>
      <w:r>
        <w:separator/>
      </w:r>
    </w:p>
  </w:endnote>
  <w:endnote w:type="continuationSeparator" w:id="0">
    <w:p w14:paraId="396F4842" w14:textId="77777777" w:rsidR="00D1073D" w:rsidRDefault="00D107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933449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9D82F9" w14:textId="3B12494E" w:rsidR="0041045D" w:rsidRDefault="0041045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863B2DC" w14:textId="35640841" w:rsidR="00FA426B" w:rsidRDefault="00FA426B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9F259" w14:textId="77777777" w:rsidR="00D1073D" w:rsidRDefault="00D1073D">
      <w:pPr>
        <w:spacing w:after="0" w:line="240" w:lineRule="auto"/>
      </w:pPr>
      <w:r>
        <w:separator/>
      </w:r>
    </w:p>
  </w:footnote>
  <w:footnote w:type="continuationSeparator" w:id="0">
    <w:p w14:paraId="09787AE3" w14:textId="77777777" w:rsidR="00D1073D" w:rsidRDefault="00D107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3C640C"/>
    <w:multiLevelType w:val="hybridMultilevel"/>
    <w:tmpl w:val="4B068E2E"/>
    <w:lvl w:ilvl="0" w:tplc="230E3A9E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bCs w:val="0"/>
        <w:color w:val="4F81BD" w:themeColor="accent1"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2E7A40DD"/>
    <w:multiLevelType w:val="hybridMultilevel"/>
    <w:tmpl w:val="372E3F82"/>
    <w:lvl w:ilvl="0" w:tplc="64684B90">
      <w:start w:val="3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1B81BF0"/>
    <w:multiLevelType w:val="hybridMultilevel"/>
    <w:tmpl w:val="FFF88FFA"/>
    <w:lvl w:ilvl="0" w:tplc="6FE4F3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359D0CFC"/>
    <w:multiLevelType w:val="hybridMultilevel"/>
    <w:tmpl w:val="89760CEA"/>
    <w:lvl w:ilvl="0" w:tplc="4E1A90E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216C78"/>
    <w:multiLevelType w:val="hybridMultilevel"/>
    <w:tmpl w:val="5C268BD0"/>
    <w:lvl w:ilvl="0" w:tplc="38090015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6E37A5"/>
    <w:multiLevelType w:val="hybridMultilevel"/>
    <w:tmpl w:val="E9307FCC"/>
    <w:lvl w:ilvl="0" w:tplc="D1C2B47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A17D73"/>
    <w:multiLevelType w:val="hybridMultilevel"/>
    <w:tmpl w:val="29B08CF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6747982">
    <w:abstractNumId w:val="8"/>
  </w:num>
  <w:num w:numId="2" w16cid:durableId="805008355">
    <w:abstractNumId w:val="6"/>
  </w:num>
  <w:num w:numId="3" w16cid:durableId="1654917621">
    <w:abstractNumId w:val="5"/>
  </w:num>
  <w:num w:numId="4" w16cid:durableId="2097479766">
    <w:abstractNumId w:val="4"/>
  </w:num>
  <w:num w:numId="5" w16cid:durableId="448552081">
    <w:abstractNumId w:val="7"/>
  </w:num>
  <w:num w:numId="6" w16cid:durableId="1447969488">
    <w:abstractNumId w:val="3"/>
  </w:num>
  <w:num w:numId="7" w16cid:durableId="1194459796">
    <w:abstractNumId w:val="2"/>
  </w:num>
  <w:num w:numId="8" w16cid:durableId="908463785">
    <w:abstractNumId w:val="1"/>
  </w:num>
  <w:num w:numId="9" w16cid:durableId="1499495042">
    <w:abstractNumId w:val="0"/>
  </w:num>
  <w:num w:numId="10" w16cid:durableId="308677888">
    <w:abstractNumId w:val="14"/>
  </w:num>
  <w:num w:numId="11" w16cid:durableId="506750622">
    <w:abstractNumId w:val="15"/>
  </w:num>
  <w:num w:numId="12" w16cid:durableId="1391033593">
    <w:abstractNumId w:val="11"/>
  </w:num>
  <w:num w:numId="13" w16cid:durableId="2000234837">
    <w:abstractNumId w:val="9"/>
  </w:num>
  <w:num w:numId="14" w16cid:durableId="1344892569">
    <w:abstractNumId w:val="12"/>
  </w:num>
  <w:num w:numId="15" w16cid:durableId="1543514335">
    <w:abstractNumId w:val="10"/>
  </w:num>
  <w:num w:numId="16" w16cid:durableId="4796172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4877"/>
    <w:rsid w:val="0015074B"/>
    <w:rsid w:val="00174276"/>
    <w:rsid w:val="00185787"/>
    <w:rsid w:val="001C18C6"/>
    <w:rsid w:val="001C7334"/>
    <w:rsid w:val="001D210F"/>
    <w:rsid w:val="00271236"/>
    <w:rsid w:val="0029639D"/>
    <w:rsid w:val="00296B8B"/>
    <w:rsid w:val="002F5820"/>
    <w:rsid w:val="00326F90"/>
    <w:rsid w:val="0041045D"/>
    <w:rsid w:val="004750ED"/>
    <w:rsid w:val="004949E1"/>
    <w:rsid w:val="00552346"/>
    <w:rsid w:val="00640B27"/>
    <w:rsid w:val="006A4C4A"/>
    <w:rsid w:val="006F5B3B"/>
    <w:rsid w:val="00820F7C"/>
    <w:rsid w:val="00837AB7"/>
    <w:rsid w:val="00890CE0"/>
    <w:rsid w:val="008B7D61"/>
    <w:rsid w:val="0091510A"/>
    <w:rsid w:val="009C3075"/>
    <w:rsid w:val="009D214D"/>
    <w:rsid w:val="00A06F19"/>
    <w:rsid w:val="00A34871"/>
    <w:rsid w:val="00AA1D8D"/>
    <w:rsid w:val="00B47730"/>
    <w:rsid w:val="00BF1083"/>
    <w:rsid w:val="00C053C1"/>
    <w:rsid w:val="00CB0664"/>
    <w:rsid w:val="00CD7A9E"/>
    <w:rsid w:val="00CF580C"/>
    <w:rsid w:val="00D1073D"/>
    <w:rsid w:val="00D50A1A"/>
    <w:rsid w:val="00DB6D9B"/>
    <w:rsid w:val="00E06662"/>
    <w:rsid w:val="00E86D2E"/>
    <w:rsid w:val="00F36B4F"/>
    <w:rsid w:val="00F432AC"/>
    <w:rsid w:val="00F46C79"/>
    <w:rsid w:val="00FA426B"/>
    <w:rsid w:val="00FC693F"/>
    <w:rsid w:val="00FE3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D56F4A3-DAD0-404F-A7CA-742F42C71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709</Words>
  <Characters>4046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agusbj</cp:lastModifiedBy>
  <cp:revision>37</cp:revision>
  <dcterms:created xsi:type="dcterms:W3CDTF">2013-12-23T23:15:00Z</dcterms:created>
  <dcterms:modified xsi:type="dcterms:W3CDTF">2026-09-18T00:50:00Z</dcterms:modified>
  <cp:category/>
</cp:coreProperties>
</file>